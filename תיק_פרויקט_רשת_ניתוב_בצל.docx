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val="1"/>
        <w:jc w:val="both"/>
        <w:spacing w:line="360" w:lineRule="auto"/>
      </w:pPr>
    </w:p>
    <w:p>
      <w:pPr>
        <w:bidi w:val="1"/>
        <w:jc w:val="both"/>
        <w:spacing w:line="360" w:lineRule="auto"/>
      </w:pPr>
    </w:p>
    <w:p>
      <w:pPr>
        <w:spacing w:before="120" w:after="80"/>
        <w:jc w:val="center"/>
      </w:pPr>
      <w:r>
        <w:rPr>
          <w:rFonts w:ascii="Arial" w:hAnsi="Arial" w:cs="Arial"/>
          <w:b w:val="0"/>
          <w:i/>
          <w:color w:val="969696"/>
          <w:sz w:val="24"/>
          <w:rtl/>
        </w:rPr>
        <w:t>[לוגו בית הספר]</w:t>
      </w:r>
    </w:p>
    <w:p>
      <w:pPr>
        <w:spacing w:line="240" w:lineRule="auto" w:after="0" w:before="0"/>
      </w:pPr>
    </w:p>
    <w:p>
      <w:pPr>
        <w:spacing w:line="240" w:lineRule="auto" w:after="0" w:before="0"/>
      </w:pPr>
    </w:p>
    <w:p>
      <w:pPr>
        <w:spacing w:line="240" w:lineRule="auto" w:after="0" w:before="0"/>
      </w:pPr>
    </w:p>
    <w:p>
      <w:pPr>
        <w:spacing w:line="240" w:lineRule="auto" w:after="0" w:before="0"/>
      </w:pPr>
    </w:p>
    <w:p>
      <w:pPr>
        <w:bidi w:val="1"/>
        <w:jc w:val="both"/>
        <w:spacing w:line="360" w:lineRule="auto"/>
      </w:pPr>
    </w:p>
    <w:p>
      <w:pPr>
        <w:bidi w:val="1"/>
        <w:jc w:val="center"/>
        <w:spacing w:line="360" w:lineRule="auto"/>
      </w:pPr>
      <w:r>
        <w:rPr>
          <w:rFonts w:ascii="Arial" w:hAnsi="Arial" w:cs="Arial"/>
          <w:b w:val="0"/>
          <w:i w:val="0"/>
          <w:sz w:val="24"/>
          <w:rtl/>
        </w:rPr>
        <w:t>שם בית הספר: _______________________</w:t>
      </w:r>
    </w:p>
    <w:p>
      <w:pPr>
        <w:bidi w:val="1"/>
        <w:jc w:val="both"/>
        <w:spacing w:line="360" w:lineRule="auto"/>
      </w:pPr>
    </w:p>
    <w:p>
      <w:pPr>
        <w:bidi w:val="1"/>
        <w:jc w:val="both"/>
        <w:spacing w:line="360" w:lineRule="auto"/>
      </w:pPr>
    </w:p>
    <w:p>
      <w:pPr>
        <w:bidi w:val="1"/>
        <w:jc w:val="center"/>
        <w:spacing w:line="360" w:lineRule="auto"/>
      </w:pPr>
      <w:r>
        <w:rPr>
          <w:rFonts w:ascii="Arial" w:hAnsi="Arial" w:cs="Arial"/>
          <w:b/>
          <w:i w:val="0"/>
          <w:sz w:val="44"/>
          <w:rtl/>
        </w:rPr>
        <w:t>רשת ניתוב בצל – מימוש Tor בפייתון</w:t>
      </w:r>
    </w:p>
    <w:p>
      <w:pPr>
        <w:bidi w:val="1"/>
        <w:jc w:val="both"/>
        <w:spacing w:line="360" w:lineRule="auto"/>
      </w:pPr>
    </w:p>
    <w:p>
      <w:pPr>
        <w:bidi w:val="1"/>
        <w:jc w:val="both"/>
        <w:spacing w:line="360" w:lineRule="auto"/>
      </w:pPr>
    </w:p>
    <w:p>
      <w:pPr>
        <w:bidi w:val="1"/>
        <w:jc w:val="center"/>
        <w:spacing w:line="360" w:lineRule="auto"/>
      </w:pPr>
      <w:r>
        <w:rPr>
          <w:rFonts w:ascii="Arial" w:hAnsi="Arial" w:cs="Arial"/>
          <w:b w:val="0"/>
          <w:i w:val="0"/>
          <w:sz w:val="24"/>
          <w:rtl/>
        </w:rPr>
        <w:t>שם התלמיד: תמיר</w:t>
      </w:r>
    </w:p>
    <w:p>
      <w:pPr>
        <w:bidi w:val="1"/>
        <w:jc w:val="center"/>
        <w:spacing w:line="360" w:lineRule="auto"/>
      </w:pPr>
      <w:r>
        <w:rPr>
          <w:rFonts w:ascii="Arial" w:hAnsi="Arial" w:cs="Arial"/>
          <w:b w:val="0"/>
          <w:i w:val="0"/>
          <w:sz w:val="24"/>
          <w:rtl/>
        </w:rPr>
        <w:t>ת.ז.: _______________________</w:t>
      </w:r>
    </w:p>
    <w:p>
      <w:pPr>
        <w:bidi w:val="1"/>
        <w:jc w:val="center"/>
        <w:spacing w:line="360" w:lineRule="auto"/>
      </w:pPr>
      <w:r>
        <w:rPr>
          <w:rFonts w:ascii="Arial" w:hAnsi="Arial" w:cs="Arial"/>
          <w:b w:val="0"/>
          <w:i w:val="0"/>
          <w:sz w:val="24"/>
          <w:rtl/>
        </w:rPr>
        <w:t>חלופה: הנדסת תוכנה – 883589</w:t>
      </w:r>
    </w:p>
    <w:p>
      <w:pPr>
        <w:bidi w:val="1"/>
        <w:jc w:val="center"/>
        <w:spacing w:line="360" w:lineRule="auto"/>
      </w:pPr>
      <w:r>
        <w:rPr>
          <w:rFonts w:ascii="Arial" w:hAnsi="Arial" w:cs="Arial"/>
          <w:b w:val="0"/>
          <w:i w:val="0"/>
          <w:sz w:val="24"/>
          <w:rtl/>
        </w:rPr>
        <w:t>תאריך הגשה: 30/04/2026</w:t>
      </w:r>
    </w:p>
    <w:p>
      <w:pPr>
        <w:bidi w:val="1"/>
        <w:jc w:val="center"/>
        <w:spacing w:line="360" w:lineRule="auto"/>
      </w:pPr>
      <w:r>
        <w:rPr>
          <w:rFonts w:ascii="Arial" w:hAnsi="Arial" w:cs="Arial"/>
          <w:b w:val="0"/>
          <w:i w:val="0"/>
          <w:sz w:val="24"/>
          <w:rtl/>
        </w:rPr>
        <w:t>שמות המנחים: _______________________</w:t>
      </w:r>
    </w:p>
    <w:p>
      <w:r>
        <w:br w:type="page"/>
      </w:r>
    </w:p>
    <w:p>
      <w:pPr>
        <w:bidi w:val="1"/>
        <w:pStyle w:val="Heading1"/>
        <w:jc w:val="right"/>
        <w:spacing w:line="360" w:lineRule="auto"/>
      </w:pPr>
      <w:r>
        <w:rPr>
          <w:rFonts w:ascii="Arial" w:hAnsi="Arial" w:cs="Arial"/>
          <w:b/>
          <w:i w:val="0"/>
          <w:sz w:val="36"/>
          <w:rtl/>
        </w:rPr>
        <w:t>תוכן עניינים</w:t>
      </w:r>
    </w:p>
    <w:p>
      <w:pPr>
        <w:bidi w:val="1"/>
        <w:jc w:val="both"/>
        <w:spacing w:line="360" w:lineRule="auto"/>
      </w:pPr>
      <w:r>
        <w:rPr>
          <w:rFonts w:ascii="Arial" w:hAnsi="Arial" w:cs="Arial"/>
          <w:b w:val="0"/>
          <w:i/>
          <w:color w:val="787878"/>
          <w:sz w:val="24"/>
          <w:rtl/>
        </w:rPr>
        <w:t>(יש לעדכן את תוכן העניינים אוטומטית בוורד: References → Update Table)</w:t>
      </w:r>
    </w:p>
    <w:p>
      <w:pPr>
        <w:bidi w:val="1"/>
        <w:jc w:val="both"/>
        <w:spacing w:line="360" w:lineRule="auto"/>
      </w:pPr>
    </w:p>
    <w:p>
      <w:pPr>
        <w:bidi w:val="1"/>
        <w:jc w:val="both"/>
        <w:spacing w:line="360" w:lineRule="auto"/>
      </w:pPr>
      <w:r>
        <w:rPr>
          <w:rFonts w:ascii="Arial" w:hAnsi="Arial" w:cs="Arial"/>
          <w:b w:val="0"/>
          <w:i w:val="0"/>
          <w:sz w:val="24"/>
          <w:rtl/>
        </w:rPr>
        <w:t>1. מבוא</w:t>
      </w:r>
    </w:p>
    <w:p>
      <w:pPr>
        <w:bidi w:val="1"/>
        <w:jc w:val="both"/>
        <w:spacing w:line="360" w:lineRule="auto"/>
      </w:pPr>
      <w:r>
        <w:rPr>
          <w:rFonts w:ascii="Arial" w:hAnsi="Arial" w:cs="Arial"/>
          <w:b w:val="0"/>
          <w:i w:val="0"/>
          <w:sz w:val="24"/>
          <w:rtl/>
        </w:rPr>
        <w:t>2. הגדרות</w:t>
      </w:r>
    </w:p>
    <w:p>
      <w:pPr>
        <w:bidi w:val="1"/>
        <w:jc w:val="both"/>
        <w:spacing w:line="360" w:lineRule="auto"/>
      </w:pPr>
      <w:r>
        <w:rPr>
          <w:rFonts w:ascii="Arial" w:hAnsi="Arial" w:cs="Arial"/>
          <w:b w:val="0"/>
          <w:i w:val="0"/>
          <w:sz w:val="24"/>
          <w:rtl/>
        </w:rPr>
        <w:t>3. מבנה וארכיטקטורה של המערכת</w:t>
      </w:r>
    </w:p>
    <w:p>
      <w:pPr>
        <w:bidi w:val="1"/>
        <w:jc w:val="both"/>
        <w:spacing w:line="360" w:lineRule="auto"/>
      </w:pPr>
      <w:r>
        <w:rPr>
          <w:rFonts w:ascii="Arial" w:hAnsi="Arial" w:cs="Arial"/>
          <w:b w:val="0"/>
          <w:i w:val="0"/>
          <w:sz w:val="24"/>
          <w:rtl/>
        </w:rPr>
        <w:t>4. מדריך למשתמש</w:t>
      </w:r>
    </w:p>
    <w:p>
      <w:pPr>
        <w:bidi w:val="1"/>
        <w:jc w:val="both"/>
        <w:spacing w:line="360" w:lineRule="auto"/>
      </w:pPr>
      <w:r>
        <w:rPr>
          <w:rFonts w:ascii="Arial" w:hAnsi="Arial" w:cs="Arial"/>
          <w:b w:val="0"/>
          <w:i w:val="0"/>
          <w:sz w:val="24"/>
          <w:rtl/>
        </w:rPr>
        <w:t>5. מדריך למפתח</w:t>
      </w:r>
    </w:p>
    <w:p>
      <w:pPr>
        <w:bidi w:val="1"/>
        <w:jc w:val="both"/>
        <w:spacing w:line="360" w:lineRule="auto"/>
      </w:pPr>
      <w:r>
        <w:rPr>
          <w:rFonts w:ascii="Arial" w:hAnsi="Arial" w:cs="Arial"/>
          <w:b w:val="0"/>
          <w:i w:val="0"/>
          <w:sz w:val="24"/>
          <w:rtl/>
        </w:rPr>
        <w:t xml:space="preserve">    5.1 תיאור קבצי הפרויקט</w:t>
      </w:r>
    </w:p>
    <w:p>
      <w:pPr>
        <w:bidi w:val="1"/>
        <w:jc w:val="both"/>
        <w:spacing w:line="360" w:lineRule="auto"/>
      </w:pPr>
      <w:r>
        <w:rPr>
          <w:rFonts w:ascii="Arial" w:hAnsi="Arial" w:cs="Arial"/>
          <w:b w:val="0"/>
          <w:i w:val="0"/>
          <w:sz w:val="24"/>
          <w:rtl/>
        </w:rPr>
        <w:t xml:space="preserve">    5.2 בסיס הנתונים</w:t>
      </w:r>
    </w:p>
    <w:p>
      <w:pPr>
        <w:bidi w:val="1"/>
        <w:jc w:val="both"/>
        <w:spacing w:line="360" w:lineRule="auto"/>
      </w:pPr>
      <w:r>
        <w:rPr>
          <w:rFonts w:ascii="Arial" w:hAnsi="Arial" w:cs="Arial"/>
          <w:b w:val="0"/>
          <w:i w:val="0"/>
          <w:sz w:val="24"/>
          <w:rtl/>
        </w:rPr>
        <w:t>6. סיכום אישי / רפלקציה</w:t>
      </w:r>
    </w:p>
    <w:p>
      <w:pPr>
        <w:bidi w:val="1"/>
        <w:jc w:val="both"/>
        <w:spacing w:line="360" w:lineRule="auto"/>
      </w:pPr>
      <w:r>
        <w:rPr>
          <w:rFonts w:ascii="Arial" w:hAnsi="Arial" w:cs="Arial"/>
          <w:b w:val="0"/>
          <w:i w:val="0"/>
          <w:sz w:val="24"/>
          <w:rtl/>
        </w:rPr>
        <w:t>7. ביבליוגרפיה</w:t>
      </w:r>
    </w:p>
    <w:p>
      <w:pPr>
        <w:bidi w:val="1"/>
        <w:jc w:val="both"/>
        <w:spacing w:line="360" w:lineRule="auto"/>
      </w:pPr>
      <w:r>
        <w:rPr>
          <w:rFonts w:ascii="Arial" w:hAnsi="Arial" w:cs="Arial"/>
          <w:b w:val="0"/>
          <w:i w:val="0"/>
          <w:sz w:val="24"/>
          <w:rtl/>
        </w:rPr>
        <w:t>8. נספחים</w:t>
      </w:r>
    </w:p>
    <w:p>
      <w:r>
        <w:br w:type="page"/>
      </w:r>
    </w:p>
    <w:p>
      <w:pPr>
        <w:bidi w:val="1"/>
        <w:pStyle w:val="Heading1"/>
        <w:jc w:val="right"/>
        <w:spacing w:line="360" w:lineRule="auto"/>
      </w:pPr>
      <w:r>
        <w:rPr>
          <w:rFonts w:ascii="Arial" w:hAnsi="Arial" w:cs="Arial"/>
          <w:b/>
          <w:i w:val="0"/>
          <w:sz w:val="36"/>
          <w:rtl/>
        </w:rPr>
        <w:t>1. מבוא</w:t>
      </w:r>
    </w:p>
    <w:p>
      <w:pPr>
        <w:bidi w:val="1"/>
        <w:pStyle w:val="Heading2"/>
        <w:jc w:val="right"/>
        <w:spacing w:line="360" w:lineRule="auto"/>
      </w:pPr>
      <w:r>
        <w:rPr>
          <w:rFonts w:ascii="Arial" w:hAnsi="Arial" w:cs="Arial"/>
          <w:b/>
          <w:i w:val="0"/>
          <w:sz w:val="28"/>
          <w:rtl/>
        </w:rPr>
        <w:t>1.1 תיאור תכולת הספר</w:t>
      </w:r>
    </w:p>
    <w:p>
      <w:pPr>
        <w:bidi w:val="1"/>
        <w:jc w:val="both"/>
        <w:spacing w:line="360" w:lineRule="auto"/>
      </w:pPr>
      <w:r>
        <w:rPr>
          <w:rFonts w:ascii="Arial" w:hAnsi="Arial" w:cs="Arial"/>
          <w:b w:val="0"/>
          <w:i w:val="0"/>
          <w:sz w:val="24"/>
          <w:rtl/>
        </w:rPr>
        <w:t>ספר פרויקט זה מתאר את תהליך הפיתוח, הארכיטקטורה, ואופן הפעלת מערכת "רשת ניתוב בצל" – מימוש מפושט של פרוטוקול Tor בשפת Python. הספר כולל מבוא, הגדרות מרכזיות, תיאור הארכיטקטורה, מדריך למשתמש ולמפתח הכולל פירוט כל קובץ במערכת, ומסתיים בסיכום אישי.</w:t>
      </w:r>
    </w:p>
    <w:p>
      <w:pPr>
        <w:bidi w:val="1"/>
        <w:pStyle w:val="Heading2"/>
        <w:jc w:val="right"/>
        <w:spacing w:line="360" w:lineRule="auto"/>
      </w:pPr>
      <w:r>
        <w:rPr>
          <w:rFonts w:ascii="Arial" w:hAnsi="Arial" w:cs="Arial"/>
          <w:b/>
          <w:i w:val="0"/>
          <w:sz w:val="28"/>
          <w:rtl/>
        </w:rPr>
        <w:t>1.2 רקע לפרויקט</w:t>
      </w:r>
    </w:p>
    <w:p>
      <w:pPr>
        <w:bidi w:val="1"/>
        <w:jc w:val="both"/>
        <w:spacing w:line="360" w:lineRule="auto"/>
      </w:pPr>
      <w:r>
        <w:rPr>
          <w:rFonts w:ascii="Arial" w:hAnsi="Arial" w:cs="Arial"/>
          <w:b w:val="0"/>
          <w:i w:val="0"/>
          <w:sz w:val="24"/>
          <w:rtl/>
        </w:rPr>
        <w:t>בעידן הדיגיטלי, הפרטיות ברשת האינטרנט הפכה לנושא בעל חשיבות קריטית. משתמשים רבים מעוניינים לגלוש ברשת מבלי שכתובת ה-IP שלהם תיחשף לשרתי היעד. פרוטוקול Tor (The Onion Router) הוא פתרון פופולרי המאפשר אנונימיות ברשת באמצעות הצפנת שכבות וניתוב דרך מספר צמתי ממסר. הפרויקט מממש גרסה עצמאית ופדגוגית של עיקרון זה, עם שרת צ'אט מרובה-חדרים ולקוח GUI מלא, תוך שימוש בסוקטים TCP גולמיים והצפנת AES-128 ו-RSA-2048.</w:t>
      </w:r>
    </w:p>
    <w:p>
      <w:pPr>
        <w:bidi w:val="1"/>
        <w:pStyle w:val="Heading2"/>
        <w:jc w:val="right"/>
        <w:spacing w:line="360" w:lineRule="auto"/>
      </w:pPr>
      <w:r>
        <w:rPr>
          <w:rFonts w:ascii="Arial" w:hAnsi="Arial" w:cs="Arial"/>
          <w:b/>
          <w:i w:val="0"/>
          <w:sz w:val="28"/>
          <w:rtl/>
        </w:rPr>
        <w:t>1.3 סקירת המצב הקיים בשוק</w:t>
      </w:r>
    </w:p>
    <w:p>
      <w:pPr>
        <w:bidi w:val="1"/>
        <w:jc w:val="both"/>
        <w:spacing w:line="360" w:lineRule="auto"/>
      </w:pPr>
      <w:r>
        <w:rPr>
          <w:rFonts w:ascii="Arial" w:hAnsi="Arial" w:cs="Arial"/>
          <w:b w:val="0"/>
          <w:i w:val="0"/>
          <w:sz w:val="24"/>
          <w:rtl/>
        </w:rPr>
        <w:t>מספר פתרונות קיימים בתחום האנונימיות ברשת:</w:t>
      </w:r>
    </w:p>
    <w:p>
      <w:pPr>
        <w:bidi w:val="1"/>
        <w:ind w:left="567" w:hanging="283"/>
        <w:jc w:val="right"/>
        <w:spacing w:line="360" w:lineRule="auto"/>
      </w:pPr>
      <w:r>
        <w:rPr>
          <w:rFonts w:ascii="Arial" w:hAnsi="Arial" w:cs="Arial"/>
          <w:b w:val="0"/>
          <w:i w:val="0"/>
          <w:sz w:val="24"/>
          <w:rtl/>
        </w:rPr>
        <w:t xml:space="preserve">• </w:t>
      </w:r>
      <w:r>
        <w:rPr>
          <w:rFonts w:ascii="Arial" w:hAnsi="Arial" w:cs="Arial"/>
          <w:b w:val="0"/>
          <w:i w:val="0"/>
          <w:sz w:val="24"/>
          <w:rtl/>
        </w:rPr>
        <w:t>Tor Browser – הלקוח הרשמי של פרוטוקול Tor, מבוסס Firefox עם ניתוב דרך עשרות אלפי צמתי ממסר ברחבי העולם.</w:t>
      </w:r>
    </w:p>
    <w:p>
      <w:pPr>
        <w:bidi w:val="1"/>
        <w:ind w:left="567" w:hanging="283"/>
        <w:jc w:val="right"/>
        <w:spacing w:line="360" w:lineRule="auto"/>
      </w:pPr>
      <w:r>
        <w:rPr>
          <w:rFonts w:ascii="Arial" w:hAnsi="Arial" w:cs="Arial"/>
          <w:b w:val="0"/>
          <w:i w:val="0"/>
          <w:sz w:val="24"/>
          <w:rtl/>
        </w:rPr>
        <w:t xml:space="preserve">• </w:t>
      </w:r>
      <w:r>
        <w:rPr>
          <w:rFonts w:ascii="Arial" w:hAnsi="Arial" w:cs="Arial"/>
          <w:b w:val="0"/>
          <w:i w:val="0"/>
          <w:sz w:val="24"/>
          <w:rtl/>
        </w:rPr>
        <w:t>VPN – מנהרה מוצפנת בין המשתמש לשרת ה-VPN, אך אינה מסתירה את הזהות מספק ה-VPN.</w:t>
      </w:r>
    </w:p>
    <w:p>
      <w:pPr>
        <w:bidi w:val="1"/>
        <w:ind w:left="567" w:hanging="283"/>
        <w:jc w:val="right"/>
        <w:spacing w:line="360" w:lineRule="auto"/>
      </w:pPr>
      <w:r>
        <w:rPr>
          <w:rFonts w:ascii="Arial" w:hAnsi="Arial" w:cs="Arial"/>
          <w:b w:val="0"/>
          <w:i w:val="0"/>
          <w:sz w:val="24"/>
          <w:rtl/>
        </w:rPr>
        <w:t xml:space="preserve">• </w:t>
      </w:r>
      <w:r>
        <w:rPr>
          <w:rFonts w:ascii="Arial" w:hAnsi="Arial" w:cs="Arial"/>
          <w:b w:val="0"/>
          <w:i w:val="0"/>
          <w:sz w:val="24"/>
          <w:rtl/>
        </w:rPr>
        <w:t>I2P – פרוטוקול אנונימיות נוסף מבוסס "שכבות בצל", מוכוון יותר לתקשורת עמית-לעמית (P2P).</w:t>
      </w:r>
    </w:p>
    <w:p>
      <w:pPr>
        <w:bidi w:val="1"/>
        <w:jc w:val="both"/>
        <w:spacing w:line="360" w:lineRule="auto"/>
      </w:pPr>
      <w:r>
        <w:rPr>
          <w:rFonts w:ascii="Arial" w:hAnsi="Arial" w:cs="Arial"/>
          <w:b w:val="0"/>
          <w:i w:val="0"/>
          <w:sz w:val="24"/>
          <w:rtl/>
        </w:rPr>
        <w:t>הייחוד בפרויקט זה הוא שהוא ממומש מאפס בפייתון ומדגים בצורה ברורה ועצמאית את העקרונות הבסיסיים של Tor ללא תלות בספריות ניתוב חיצוניות.</w:t>
      </w:r>
    </w:p>
    <w:p>
      <w:pPr>
        <w:bidi w:val="1"/>
        <w:pStyle w:val="Heading2"/>
        <w:jc w:val="right"/>
        <w:spacing w:line="360" w:lineRule="auto"/>
      </w:pPr>
      <w:r>
        <w:rPr>
          <w:rFonts w:ascii="Arial" w:hAnsi="Arial" w:cs="Arial"/>
          <w:b/>
          <w:i w:val="0"/>
          <w:sz w:val="28"/>
          <w:rtl/>
        </w:rPr>
        <w:t>1.4 חידושים ותרומת הפרויקט</w:t>
      </w:r>
    </w:p>
    <w:p>
      <w:pPr>
        <w:bidi w:val="1"/>
        <w:ind w:left="567" w:hanging="283"/>
        <w:jc w:val="right"/>
        <w:spacing w:line="360" w:lineRule="auto"/>
      </w:pPr>
      <w:r>
        <w:rPr>
          <w:rFonts w:ascii="Arial" w:hAnsi="Arial" w:cs="Arial"/>
          <w:b w:val="0"/>
          <w:i w:val="0"/>
          <w:sz w:val="24"/>
          <w:rtl/>
        </w:rPr>
        <w:t xml:space="preserve">• </w:t>
      </w:r>
      <w:r>
        <w:rPr>
          <w:rFonts w:ascii="Arial" w:hAnsi="Arial" w:cs="Arial"/>
          <w:b w:val="0"/>
          <w:i w:val="0"/>
          <w:sz w:val="24"/>
          <w:rtl/>
        </w:rPr>
        <w:t>מימוש שלם של מעגל ניתוב בצל בשלוש קפיצות (entry → middle → exit) על גבי TCP גולמי.</w:t>
      </w:r>
    </w:p>
    <w:p>
      <w:pPr>
        <w:bidi w:val="1"/>
        <w:ind w:left="567" w:hanging="283"/>
        <w:jc w:val="right"/>
        <w:spacing w:line="360" w:lineRule="auto"/>
      </w:pPr>
      <w:r>
        <w:rPr>
          <w:rFonts w:ascii="Arial" w:hAnsi="Arial" w:cs="Arial"/>
          <w:b w:val="0"/>
          <w:i w:val="0"/>
          <w:sz w:val="24"/>
          <w:rtl/>
        </w:rPr>
        <w:t xml:space="preserve">• </w:t>
      </w:r>
      <w:r>
        <w:rPr>
          <w:rFonts w:ascii="Arial" w:hAnsi="Arial" w:cs="Arial"/>
          <w:b w:val="0"/>
          <w:i w:val="0"/>
          <w:sz w:val="24"/>
          <w:rtl/>
        </w:rPr>
        <w:t>שרת צ'אט מרובה-חדרים עם תמיכה ב-Tor mode ו-direct mode בו-זמנית.</w:t>
      </w:r>
    </w:p>
    <w:p>
      <w:pPr>
        <w:bidi w:val="1"/>
        <w:ind w:left="567" w:hanging="283"/>
        <w:jc w:val="right"/>
        <w:spacing w:line="360" w:lineRule="auto"/>
      </w:pPr>
      <w:r>
        <w:rPr>
          <w:rFonts w:ascii="Arial" w:hAnsi="Arial" w:cs="Arial"/>
          <w:b w:val="0"/>
          <w:i w:val="0"/>
          <w:sz w:val="24"/>
          <w:rtl/>
        </w:rPr>
        <w:t xml:space="preserve">• </w:t>
      </w:r>
      <w:r>
        <w:rPr>
          <w:rFonts w:ascii="Arial" w:hAnsi="Arial" w:cs="Arial"/>
          <w:b w:val="0"/>
          <w:i w:val="0"/>
          <w:sz w:val="24"/>
          <w:rtl/>
        </w:rPr>
        <w:t>לקוח GUI מלא (CustomTkinter) עם תמיכה בשליחה וקבלה של קבצים דרך המעגל המוצפן.</w:t>
      </w:r>
    </w:p>
    <w:p>
      <w:pPr>
        <w:bidi w:val="1"/>
        <w:ind w:left="567" w:hanging="283"/>
        <w:jc w:val="right"/>
        <w:spacing w:line="360" w:lineRule="auto"/>
      </w:pPr>
      <w:r>
        <w:rPr>
          <w:rFonts w:ascii="Arial" w:hAnsi="Arial" w:cs="Arial"/>
          <w:b w:val="0"/>
          <w:i w:val="0"/>
          <w:sz w:val="24"/>
          <w:rtl/>
        </w:rPr>
        <w:t xml:space="preserve">• </w:t>
      </w:r>
      <w:r>
        <w:rPr>
          <w:rFonts w:ascii="Arial" w:hAnsi="Arial" w:cs="Arial"/>
          <w:b w:val="0"/>
          <w:i w:val="0"/>
          <w:sz w:val="24"/>
          <w:rtl/>
        </w:rPr>
        <w:t>מנגנון poll חכם לקבלת הודעות push דרך מעגל Tor שהוא מטבעו חד-כיווני.</w:t>
      </w:r>
    </w:p>
    <w:p>
      <w:pPr>
        <w:bidi w:val="1"/>
        <w:ind w:left="567" w:hanging="283"/>
        <w:jc w:val="right"/>
        <w:spacing w:line="360" w:lineRule="auto"/>
      </w:pPr>
      <w:r>
        <w:rPr>
          <w:rFonts w:ascii="Arial" w:hAnsi="Arial" w:cs="Arial"/>
          <w:b w:val="0"/>
          <w:i w:val="0"/>
          <w:sz w:val="24"/>
          <w:rtl/>
        </w:rPr>
        <w:t xml:space="preserve">• </w:t>
      </w:r>
      <w:r>
        <w:rPr>
          <w:rFonts w:ascii="Arial" w:hAnsi="Arial" w:cs="Arial"/>
          <w:b w:val="0"/>
          <w:i w:val="0"/>
          <w:sz w:val="24"/>
          <w:rtl/>
        </w:rPr>
        <w:t>ממשק TorSocket שהוא drop-in replacement לסוקט רגיל – כל הקוד עובד בשני המצבים ללא שינוי.</w:t>
      </w:r>
    </w:p>
    <w:p>
      <w:pPr>
        <w:bidi w:val="1"/>
        <w:pStyle w:val="Heading2"/>
        <w:jc w:val="right"/>
        <w:spacing w:line="360" w:lineRule="auto"/>
      </w:pPr>
      <w:r>
        <w:rPr>
          <w:rFonts w:ascii="Arial" w:hAnsi="Arial" w:cs="Arial"/>
          <w:b/>
          <w:i w:val="0"/>
          <w:sz w:val="28"/>
          <w:rtl/>
        </w:rPr>
        <w:t>1.5 אתגרים מרכזיים</w:t>
      </w:r>
    </w:p>
    <w:p>
      <w:pPr>
        <w:bidi w:val="1"/>
        <w:ind w:left="567" w:hanging="283"/>
        <w:jc w:val="right"/>
        <w:spacing w:line="360" w:lineRule="auto"/>
      </w:pPr>
      <w:r>
        <w:rPr>
          <w:rFonts w:ascii="Arial" w:hAnsi="Arial" w:cs="Arial"/>
          <w:b w:val="0"/>
          <w:i w:val="0"/>
          <w:sz w:val="24"/>
          <w:rtl/>
        </w:rPr>
        <w:t xml:space="preserve">• </w:t>
      </w:r>
      <w:r>
        <w:rPr>
          <w:rFonts w:ascii="Arial" w:hAnsi="Arial" w:cs="Arial"/>
          <w:b w:val="0"/>
          <w:i w:val="0"/>
          <w:sz w:val="24"/>
          <w:rtl/>
        </w:rPr>
        <w:t>יישום הצפנה שכבתית (שלוש שכבות AES-CBC) עם IV אקראי חדש בכל הצפנה.</w:t>
      </w:r>
    </w:p>
    <w:p>
      <w:pPr>
        <w:bidi w:val="1"/>
        <w:ind w:left="567" w:hanging="283"/>
        <w:jc w:val="right"/>
        <w:spacing w:line="360" w:lineRule="auto"/>
      </w:pPr>
      <w:r>
        <w:rPr>
          <w:rFonts w:ascii="Arial" w:hAnsi="Arial" w:cs="Arial"/>
          <w:b w:val="0"/>
          <w:i w:val="0"/>
          <w:sz w:val="24"/>
          <w:rtl/>
        </w:rPr>
        <w:t xml:space="preserve">• </w:t>
      </w:r>
      <w:r>
        <w:rPr>
          <w:rFonts w:ascii="Arial" w:hAnsi="Arial" w:cs="Arial"/>
          <w:b w:val="0"/>
          <w:i w:val="0"/>
          <w:sz w:val="24"/>
          <w:rtl/>
        </w:rPr>
        <w:t>ניהול מעגלים מרובים על חיבור TCP בודד בצמתי הממסר.</w:t>
      </w:r>
    </w:p>
    <w:p>
      <w:pPr>
        <w:bidi w:val="1"/>
        <w:ind w:left="567" w:hanging="283"/>
        <w:jc w:val="right"/>
        <w:spacing w:line="360" w:lineRule="auto"/>
      </w:pPr>
      <w:r>
        <w:rPr>
          <w:rFonts w:ascii="Arial" w:hAnsi="Arial" w:cs="Arial"/>
          <w:b w:val="0"/>
          <w:i w:val="0"/>
          <w:sz w:val="24"/>
          <w:rtl/>
        </w:rPr>
        <w:t xml:space="preserve">• </w:t>
      </w:r>
      <w:r>
        <w:rPr>
          <w:rFonts w:ascii="Arial" w:hAnsi="Arial" w:cs="Arial"/>
          <w:b w:val="0"/>
          <w:i w:val="0"/>
          <w:sz w:val="24"/>
          <w:rtl/>
        </w:rPr>
        <w:t>מניעת race condition בין תהלוכת השליחה לתהלוכת הקבלה ב-TorSocket.</w:t>
      </w:r>
    </w:p>
    <w:p>
      <w:pPr>
        <w:bidi w:val="1"/>
        <w:ind w:left="567" w:hanging="283"/>
        <w:jc w:val="right"/>
        <w:spacing w:line="360" w:lineRule="auto"/>
      </w:pPr>
      <w:r>
        <w:rPr>
          <w:rFonts w:ascii="Arial" w:hAnsi="Arial" w:cs="Arial"/>
          <w:b w:val="0"/>
          <w:i w:val="0"/>
          <w:sz w:val="24"/>
          <w:rtl/>
        </w:rPr>
        <w:t xml:space="preserve">• </w:t>
      </w:r>
      <w:r>
        <w:rPr>
          <w:rFonts w:ascii="Arial" w:hAnsi="Arial" w:cs="Arial"/>
          <w:b w:val="0"/>
          <w:i w:val="0"/>
          <w:sz w:val="24"/>
          <w:rtl/>
        </w:rPr>
        <w:t>תמיכה בהודעות push מהשרת ללקוח דרך מעגל חד-כיווני (מנגנון ה-poll).</w:t>
      </w:r>
    </w:p>
    <w:p>
      <w:pPr>
        <w:bidi w:val="1"/>
        <w:ind w:left="567" w:hanging="283"/>
        <w:jc w:val="right"/>
        <w:spacing w:line="360" w:lineRule="auto"/>
      </w:pPr>
      <w:r>
        <w:rPr>
          <w:rFonts w:ascii="Arial" w:hAnsi="Arial" w:cs="Arial"/>
          <w:b w:val="0"/>
          <w:i w:val="0"/>
          <w:sz w:val="24"/>
          <w:rtl/>
        </w:rPr>
        <w:t xml:space="preserve">• </w:t>
      </w:r>
      <w:r>
        <w:rPr>
          <w:rFonts w:ascii="Arial" w:hAnsi="Arial" w:cs="Arial"/>
          <w:b w:val="0"/>
          <w:i w:val="0"/>
          <w:sz w:val="24"/>
          <w:rtl/>
        </w:rPr>
        <w:t>שמירה על persistent connection בין מעברי מסכים בלקוח ה-GUI.</w:t>
      </w:r>
    </w:p>
    <w:p>
      <w:pPr>
        <w:bidi w:val="1"/>
        <w:pStyle w:val="Heading2"/>
        <w:jc w:val="right"/>
        <w:spacing w:line="360" w:lineRule="auto"/>
      </w:pPr>
      <w:r>
        <w:rPr>
          <w:rFonts w:ascii="Arial" w:hAnsi="Arial" w:cs="Arial"/>
          <w:b/>
          <w:i w:val="0"/>
          <w:sz w:val="28"/>
          <w:rtl/>
        </w:rPr>
        <w:t>1.6 על איזה צורך עונה הפרויקט?</w:t>
      </w:r>
    </w:p>
    <w:p>
      <w:pPr>
        <w:bidi w:val="1"/>
        <w:jc w:val="both"/>
        <w:spacing w:line="360" w:lineRule="auto"/>
      </w:pPr>
      <w:r>
        <w:rPr>
          <w:rFonts w:ascii="Arial" w:hAnsi="Arial" w:cs="Arial"/>
          <w:b w:val="0"/>
          <w:i w:val="0"/>
          <w:sz w:val="24"/>
          <w:rtl/>
        </w:rPr>
        <w:t>הפרויקט עונה על הצורך ללמוד ולהדגים כיצד עובד ניתוב בצל בפועל, על ידי בניית מערכת שלמה מאפס. הוא מאפשר ביצוע תקשורת צ'אט אנונימית דרך שלושה צמתי ממסר, כך שהשרת רואה רק את כתובת ה-IP של צומת ה-Exit ולא את כתובת הלקוח האמיתית.</w:t>
      </w:r>
    </w:p>
    <w:p>
      <w:r>
        <w:br w:type="page"/>
      </w:r>
    </w:p>
    <w:p>
      <w:pPr>
        <w:bidi w:val="1"/>
        <w:pStyle w:val="Heading1"/>
        <w:jc w:val="right"/>
        <w:spacing w:line="360" w:lineRule="auto"/>
      </w:pPr>
      <w:r>
        <w:rPr>
          <w:rFonts w:ascii="Arial" w:hAnsi="Arial" w:cs="Arial"/>
          <w:b/>
          <w:i w:val="0"/>
          <w:sz w:val="36"/>
          <w:rtl/>
        </w:rPr>
        <w:t>2. הגדרות</w:t>
      </w:r>
    </w:p>
    <w:p>
      <w:pPr>
        <w:bidi w:val="1"/>
        <w:pStyle w:val="Heading2"/>
        <w:jc w:val="right"/>
        <w:spacing w:line="360" w:lineRule="auto"/>
      </w:pPr>
      <w:r>
        <w:rPr>
          <w:rFonts w:ascii="Arial" w:hAnsi="Arial" w:cs="Arial"/>
          <w:b/>
          <w:i w:val="0"/>
          <w:sz w:val="28"/>
          <w:rtl/>
        </w:rPr>
        <w:t>ניתוב בצל (Onion Routing)</w:t>
      </w:r>
    </w:p>
    <w:p>
      <w:pPr>
        <w:bidi w:val="1"/>
        <w:jc w:val="both"/>
        <w:spacing w:line="360" w:lineRule="auto"/>
      </w:pPr>
      <w:r>
        <w:rPr>
          <w:rFonts w:ascii="Arial" w:hAnsi="Arial" w:cs="Arial"/>
          <w:b w:val="0"/>
          <w:i w:val="0"/>
          <w:sz w:val="24"/>
          <w:rtl/>
        </w:rPr>
        <w:t>טכניקת הצפנת תקשורת שבה המידע מוצפן בשכבות מרובות ("כמו קליפות בצל"). כל צומת ממסר מפענח שכבה אחת בלבד ומעביר את השאר הלאה, ללא ידיעה על המסר המלא, מה שמבטיח אנונימיות.</w:t>
      </w:r>
    </w:p>
    <w:p>
      <w:pPr>
        <w:bidi w:val="1"/>
        <w:pStyle w:val="Heading2"/>
        <w:jc w:val="right"/>
        <w:spacing w:line="360" w:lineRule="auto"/>
      </w:pPr>
      <w:r>
        <w:rPr>
          <w:rFonts w:ascii="Arial" w:hAnsi="Arial" w:cs="Arial"/>
          <w:b/>
          <w:i w:val="0"/>
          <w:sz w:val="28"/>
          <w:rtl/>
        </w:rPr>
        <w:t>AES-128-CBC</w:t>
      </w:r>
    </w:p>
    <w:p>
      <w:pPr>
        <w:bidi w:val="1"/>
        <w:jc w:val="both"/>
        <w:spacing w:line="360" w:lineRule="auto"/>
      </w:pPr>
      <w:r>
        <w:rPr>
          <w:rFonts w:ascii="Arial" w:hAnsi="Arial" w:cs="Arial"/>
          <w:b w:val="0"/>
          <w:i w:val="0"/>
          <w:sz w:val="24"/>
          <w:rtl/>
        </w:rPr>
        <w:t>אלגוריתם הצפנה סימטרי עם מפתח בגודל 128 ביט. CBC (Cipher Block Chaining) הוא מצב הפעולה שבו כל בלוק מוצפן תלוי בבלוק הקודם. נעשה שימוש ב-IV (Initialization Vector) אקראי בגודל 16 בייטים שמוצמד לתחילת הצופן. Padding: PKCS7.</w:t>
      </w:r>
    </w:p>
    <w:p>
      <w:pPr>
        <w:bidi w:val="1"/>
        <w:pStyle w:val="Heading2"/>
        <w:jc w:val="right"/>
        <w:spacing w:line="360" w:lineRule="auto"/>
      </w:pPr>
      <w:r>
        <w:rPr>
          <w:rFonts w:ascii="Arial" w:hAnsi="Arial" w:cs="Arial"/>
          <w:b/>
          <w:i w:val="0"/>
          <w:sz w:val="28"/>
          <w:rtl/>
        </w:rPr>
        <w:t>RSA-2048-OAEP</w:t>
      </w:r>
    </w:p>
    <w:p>
      <w:pPr>
        <w:bidi w:val="1"/>
        <w:jc w:val="both"/>
        <w:spacing w:line="360" w:lineRule="auto"/>
      </w:pPr>
      <w:r>
        <w:rPr>
          <w:rFonts w:ascii="Arial" w:hAnsi="Arial" w:cs="Arial"/>
          <w:b w:val="0"/>
          <w:i w:val="0"/>
          <w:sz w:val="24"/>
          <w:rtl/>
        </w:rPr>
        <w:t>אלגוריתם הצפנה אסימטרי עם מפתח בגודל 2048 ביט. OAEP (Optimal Asymmetric Encryption Padding) היא תכנית מילוי מאובטחת. בפרויקט משמש אך ורק להצפנת מפתח AES זמני (16 בייטים) בשלב הייסוד של המעגל.</w:t>
      </w:r>
    </w:p>
    <w:p>
      <w:pPr>
        <w:bidi w:val="1"/>
        <w:pStyle w:val="Heading2"/>
        <w:jc w:val="right"/>
        <w:spacing w:line="360" w:lineRule="auto"/>
      </w:pPr>
      <w:r>
        <w:rPr>
          <w:rFonts w:ascii="Arial" w:hAnsi="Arial" w:cs="Arial"/>
          <w:b/>
          <w:i w:val="0"/>
          <w:sz w:val="28"/>
          <w:rtl/>
        </w:rPr>
        <w:t>הצפנה היברידית (Hybrid Encryption)</w:t>
      </w:r>
    </w:p>
    <w:p>
      <w:pPr>
        <w:bidi w:val="1"/>
        <w:jc w:val="both"/>
        <w:spacing w:line="360" w:lineRule="auto"/>
      </w:pPr>
      <w:r>
        <w:rPr>
          <w:rFonts w:ascii="Arial" w:hAnsi="Arial" w:cs="Arial"/>
          <w:b w:val="0"/>
          <w:i w:val="0"/>
          <w:sz w:val="24"/>
          <w:rtl/>
        </w:rPr>
        <w:t>שילוב הצפנה אסימטרית (RSA) להצפנת מפתח סימטרי קצר, ו-AES להצפנת הנתונים בפועל. משמשת בבניית מעגל ה-Tor כיוון ש-RSA-2048 מוגבל בגודל המסר (~214 בייטים) ולכן אינו יכול להצפין את מטען הנתיב המקונן.</w:t>
      </w:r>
    </w:p>
    <w:p>
      <w:pPr>
        <w:bidi w:val="1"/>
        <w:pStyle w:val="Heading2"/>
        <w:jc w:val="right"/>
        <w:spacing w:line="360" w:lineRule="auto"/>
      </w:pPr>
      <w:r>
        <w:rPr>
          <w:rFonts w:ascii="Arial" w:hAnsi="Arial" w:cs="Arial"/>
          <w:b/>
          <w:i w:val="0"/>
          <w:sz w:val="28"/>
          <w:rtl/>
        </w:rPr>
        <w:t>מעגל (Circuit)</w:t>
      </w:r>
    </w:p>
    <w:p>
      <w:pPr>
        <w:bidi w:val="1"/>
        <w:jc w:val="both"/>
        <w:spacing w:line="360" w:lineRule="auto"/>
      </w:pPr>
      <w:r>
        <w:rPr>
          <w:rFonts w:ascii="Arial" w:hAnsi="Arial" w:cs="Arial"/>
          <w:b w:val="0"/>
          <w:i w:val="0"/>
          <w:sz w:val="24"/>
          <w:rtl/>
        </w:rPr>
        <w:t>שרשרת חיבורי TCP מתמשכים: לקוח → entry → middle → exit → שרת יעד. לכל מעגל מזהה UUID ייחודי ושלושה מפתחות AES (K1, K2, K3), אחד לכל קפיצה.</w:t>
      </w:r>
    </w:p>
    <w:p>
      <w:pPr>
        <w:bidi w:val="1"/>
        <w:pStyle w:val="Heading2"/>
        <w:jc w:val="right"/>
        <w:spacing w:line="360" w:lineRule="auto"/>
      </w:pPr>
      <w:r>
        <w:rPr>
          <w:rFonts w:ascii="Arial" w:hAnsi="Arial" w:cs="Arial"/>
          <w:b/>
          <w:i w:val="0"/>
          <w:sz w:val="28"/>
          <w:rtl/>
        </w:rPr>
        <w:t>צמתי ממסר</w:t>
      </w:r>
    </w:p>
    <w:p>
      <w:pPr>
        <w:bidi w:val="1"/>
        <w:ind w:left="567" w:hanging="283"/>
        <w:jc w:val="right"/>
        <w:spacing w:line="360" w:lineRule="auto"/>
      </w:pPr>
      <w:r>
        <w:rPr>
          <w:rFonts w:ascii="Arial" w:hAnsi="Arial" w:cs="Arial"/>
          <w:b w:val="0"/>
          <w:i w:val="0"/>
          <w:sz w:val="24"/>
          <w:rtl/>
        </w:rPr>
        <w:t xml:space="preserve">• </w:t>
      </w:r>
      <w:r>
        <w:rPr>
          <w:rFonts w:ascii="Arial" w:hAnsi="Arial" w:cs="Arial"/>
          <w:b w:val="0"/>
          <w:i w:val="0"/>
          <w:sz w:val="24"/>
          <w:rtl/>
        </w:rPr>
        <w:t>Entry Node – הצומת הראשון. יודע את כתובת ה-IP האמיתית של הלקוח, אך לא את היעד.</w:t>
      </w:r>
    </w:p>
    <w:p>
      <w:pPr>
        <w:bidi w:val="1"/>
        <w:ind w:left="567" w:hanging="283"/>
        <w:jc w:val="right"/>
        <w:spacing w:line="360" w:lineRule="auto"/>
      </w:pPr>
      <w:r>
        <w:rPr>
          <w:rFonts w:ascii="Arial" w:hAnsi="Arial" w:cs="Arial"/>
          <w:b w:val="0"/>
          <w:i w:val="0"/>
          <w:sz w:val="24"/>
          <w:rtl/>
        </w:rPr>
        <w:t xml:space="preserve">• </w:t>
      </w:r>
      <w:r>
        <w:rPr>
          <w:rFonts w:ascii="Arial" w:hAnsi="Arial" w:cs="Arial"/>
          <w:b w:val="0"/>
          <w:i w:val="0"/>
          <w:sz w:val="24"/>
          <w:rtl/>
        </w:rPr>
        <w:t>Middle Node – הצומת האמצעי. אינו יודע מי הלקוח האמיתי ומהו השרת.</w:t>
      </w:r>
    </w:p>
    <w:p>
      <w:pPr>
        <w:bidi w:val="1"/>
        <w:ind w:left="567" w:hanging="283"/>
        <w:jc w:val="right"/>
        <w:spacing w:line="360" w:lineRule="auto"/>
      </w:pPr>
      <w:r>
        <w:rPr>
          <w:rFonts w:ascii="Arial" w:hAnsi="Arial" w:cs="Arial"/>
          <w:b w:val="0"/>
          <w:i w:val="0"/>
          <w:sz w:val="24"/>
          <w:rtl/>
        </w:rPr>
        <w:t xml:space="preserve">• </w:t>
      </w:r>
      <w:r>
        <w:rPr>
          <w:rFonts w:ascii="Arial" w:hAnsi="Arial" w:cs="Arial"/>
          <w:b w:val="0"/>
          <w:i w:val="0"/>
          <w:sz w:val="24"/>
          <w:rtl/>
        </w:rPr>
        <w:t>Exit Node – הצומת האחרון. יודע את כתובת השרת ומעביר אליו את המסר בטקסט רגיל.</w:t>
      </w:r>
    </w:p>
    <w:p>
      <w:pPr>
        <w:bidi w:val="1"/>
        <w:pStyle w:val="Heading2"/>
        <w:jc w:val="right"/>
        <w:spacing w:line="360" w:lineRule="auto"/>
      </w:pPr>
      <w:r>
        <w:rPr>
          <w:rFonts w:ascii="Arial" w:hAnsi="Arial" w:cs="Arial"/>
          <w:b/>
          <w:i w:val="0"/>
          <w:sz w:val="28"/>
          <w:rtl/>
        </w:rPr>
        <w:t>שרת ספרייה (Directory Server)</w:t>
      </w:r>
    </w:p>
    <w:p>
      <w:pPr>
        <w:bidi w:val="1"/>
        <w:jc w:val="both"/>
        <w:spacing w:line="360" w:lineRule="auto"/>
      </w:pPr>
      <w:r>
        <w:rPr>
          <w:rFonts w:ascii="Arial" w:hAnsi="Arial" w:cs="Arial"/>
          <w:b w:val="0"/>
          <w:i w:val="0"/>
          <w:sz w:val="24"/>
          <w:rtl/>
        </w:rPr>
        <w:t>שרת מרכזי שאצלו הצמתים רושמים את עצמם (כתובת + פורט + מפתח RSA ציבורי). הלקוח מבצע שאילתה פעם אחת בתחילת כל סשן לבחירת הצמתים למעגל. שרת הספרייה מבצע בדיקות בריאות תקופתיות כל 30 שניות; צומת שאינו מגיב ל-3 בדיקות רצופות מוסר אוטומטית מהרשימה.</w:t>
      </w:r>
    </w:p>
    <w:p>
      <w:pPr>
        <w:bidi w:val="1"/>
        <w:pStyle w:val="Heading2"/>
        <w:jc w:val="right"/>
        <w:spacing w:line="360" w:lineRule="auto"/>
      </w:pPr>
      <w:r>
        <w:rPr>
          <w:rFonts w:ascii="Arial" w:hAnsi="Arial" w:cs="Arial"/>
          <w:b/>
          <w:i w:val="0"/>
          <w:sz w:val="28"/>
          <w:rtl/>
        </w:rPr>
        <w:t>מנגנון Poll</w:t>
      </w:r>
    </w:p>
    <w:p>
      <w:pPr>
        <w:bidi w:val="1"/>
        <w:jc w:val="both"/>
        <w:spacing w:line="360" w:lineRule="auto"/>
      </w:pPr>
      <w:r>
        <w:rPr>
          <w:rFonts w:ascii="Arial" w:hAnsi="Arial" w:cs="Arial"/>
          <w:b w:val="0"/>
          <w:i w:val="0"/>
          <w:sz w:val="24"/>
          <w:rtl/>
        </w:rPr>
        <w:t>מכיוון שמעגל Tor הוא חד-כיווני, הלקוח אינו יכול לקבל הודעות push ישירות מהשרת. לכן תהלוכת ה-receiver שולחת periodically relay ריק (payload=b'') – צומת ה-Exit מבצע select עם timeout של 0.5 שניות ומחזיר כל הודעה ממתינה מהשרת.</w:t>
      </w:r>
    </w:p>
    <w:p>
      <w:pPr>
        <w:bidi w:val="1"/>
        <w:pStyle w:val="Heading2"/>
        <w:jc w:val="right"/>
        <w:spacing w:line="360" w:lineRule="auto"/>
      </w:pPr>
      <w:r>
        <w:rPr>
          <w:rFonts w:ascii="Arial" w:hAnsi="Arial" w:cs="Arial"/>
          <w:b/>
          <w:i w:val="0"/>
          <w:sz w:val="28"/>
          <w:rtl/>
        </w:rPr>
        <w:t>פרמוט הודעות (Message Framing)</w:t>
      </w:r>
    </w:p>
    <w:p>
      <w:pPr>
        <w:bidi w:val="1"/>
        <w:jc w:val="both"/>
        <w:spacing w:line="360" w:lineRule="auto"/>
      </w:pPr>
      <w:r>
        <w:rPr>
          <w:rFonts w:ascii="Arial" w:hAnsi="Arial" w:cs="Arial"/>
          <w:b w:val="0"/>
          <w:i w:val="0"/>
          <w:sz w:val="24"/>
          <w:rtl/>
        </w:rPr>
        <w:t>כל הודעה TCP מוקדמת בכותרת 4 בייטים (big-endian) המציינת את אורך המטען. מנגנון זה מאפשר קריאת הודעות שלמות מזרם TCP רציף.</w:t>
      </w:r>
    </w:p>
    <w:p>
      <w:r>
        <w:br w:type="page"/>
      </w:r>
    </w:p>
    <w:p>
      <w:pPr>
        <w:bidi w:val="1"/>
        <w:pStyle w:val="Heading1"/>
        <w:jc w:val="right"/>
        <w:spacing w:line="360" w:lineRule="auto"/>
      </w:pPr>
      <w:r>
        <w:rPr>
          <w:rFonts w:ascii="Arial" w:hAnsi="Arial" w:cs="Arial"/>
          <w:b/>
          <w:i w:val="0"/>
          <w:sz w:val="36"/>
          <w:rtl/>
        </w:rPr>
        <w:t>3. מבנה וארכיטקטורה של המערכת</w:t>
      </w:r>
    </w:p>
    <w:p>
      <w:pPr>
        <w:bidi w:val="1"/>
        <w:pStyle w:val="Heading2"/>
        <w:jc w:val="right"/>
        <w:spacing w:line="360" w:lineRule="auto"/>
      </w:pPr>
      <w:r>
        <w:rPr>
          <w:rFonts w:ascii="Arial" w:hAnsi="Arial" w:cs="Arial"/>
          <w:b/>
          <w:i w:val="0"/>
          <w:sz w:val="28"/>
          <w:rtl/>
        </w:rPr>
        <w:t>3.1 תרשים ארכיטקטורה כללי</w:t>
      </w:r>
    </w:p>
    <w:p>
      <w:pPr>
        <w:spacing w:before="120" w:after="80"/>
        <w:jc w:val="center"/>
      </w:pPr>
      <w:r>
        <w:rPr>
          <w:rFonts w:ascii="Arial" w:hAnsi="Arial" w:cs="Arial"/>
          <w:b w:val="0"/>
          <w:i/>
          <w:color w:val="969696"/>
          <w:sz w:val="24"/>
          <w:rtl/>
        </w:rPr>
        <w:t>[תרשים ארכיטקטורה – כל יחידות המערכת וקשרי TCP ביניהן]</w:t>
      </w:r>
    </w:p>
    <w:p>
      <w:pPr>
        <w:spacing w:line="240" w:lineRule="auto" w:after="0" w:before="0"/>
      </w:pPr>
    </w:p>
    <w:p>
      <w:pPr>
        <w:spacing w:line="240" w:lineRule="auto" w:after="0" w:before="0"/>
      </w:pPr>
    </w:p>
    <w:p>
      <w:pPr>
        <w:spacing w:line="240" w:lineRule="auto" w:after="0" w:before="0"/>
      </w:pPr>
    </w:p>
    <w:p>
      <w:pPr>
        <w:spacing w:line="240" w:lineRule="auto" w:after="0" w:before="0"/>
      </w:pPr>
    </w:p>
    <w:p>
      <w:pPr>
        <w:spacing w:line="240" w:lineRule="auto" w:after="0" w:before="0"/>
      </w:pPr>
    </w:p>
    <w:p>
      <w:pPr>
        <w:spacing w:line="240" w:lineRule="auto" w:after="0" w:before="0"/>
      </w:pPr>
    </w:p>
    <w:p>
      <w:pPr>
        <w:spacing w:line="240" w:lineRule="auto" w:after="0" w:before="0"/>
      </w:pPr>
    </w:p>
    <w:p>
      <w:pPr>
        <w:spacing w:line="240" w:lineRule="auto" w:after="0" w:before="0"/>
      </w:pPr>
    </w:p>
    <w:p>
      <w:pPr>
        <w:spacing w:line="240" w:lineRule="auto" w:after="0" w:before="0"/>
      </w:pPr>
    </w:p>
    <w:p>
      <w:pPr>
        <w:spacing w:line="240" w:lineRule="auto" w:after="0" w:before="0"/>
      </w:pPr>
    </w:p>
    <w:p>
      <w:pPr>
        <w:spacing w:line="240" w:lineRule="auto" w:after="0" w:before="0"/>
      </w:pPr>
    </w:p>
    <w:p>
      <w:pPr>
        <w:spacing w:line="240" w:lineRule="auto" w:after="0" w:before="0"/>
      </w:pPr>
    </w:p>
    <w:p>
      <w:pPr>
        <w:spacing w:line="240" w:lineRule="auto" w:after="0" w:before="0"/>
      </w:pPr>
    </w:p>
    <w:p>
      <w:pPr>
        <w:spacing w:line="240" w:lineRule="auto" w:after="0" w:before="0"/>
      </w:pPr>
    </w:p>
    <w:p>
      <w:pPr>
        <w:bidi w:val="1"/>
        <w:pStyle w:val="Heading2"/>
        <w:jc w:val="right"/>
        <w:spacing w:line="360" w:lineRule="auto"/>
      </w:pPr>
      <w:r>
        <w:rPr>
          <w:rFonts w:ascii="Arial" w:hAnsi="Arial" w:cs="Arial"/>
          <w:b/>
          <w:i w:val="0"/>
          <w:sz w:val="28"/>
          <w:rtl/>
        </w:rPr>
        <w:t>3.2 רכיבי המערכת הראשיים</w:t>
      </w:r>
    </w:p>
    <w:p>
      <w:pPr>
        <w:bidi w:val="1"/>
        <w:ind w:left="567" w:hanging="283"/>
        <w:jc w:val="right"/>
        <w:spacing w:line="360" w:lineRule="auto"/>
      </w:pPr>
      <w:r>
        <w:rPr>
          <w:rFonts w:ascii="Arial" w:hAnsi="Arial" w:cs="Arial"/>
          <w:b w:val="0"/>
          <w:i w:val="0"/>
          <w:sz w:val="24"/>
          <w:rtl/>
        </w:rPr>
        <w:t xml:space="preserve">• </w:t>
      </w:r>
      <w:r>
        <w:rPr>
          <w:rFonts w:ascii="Arial" w:hAnsi="Arial" w:cs="Arial"/>
          <w:b w:val="0"/>
          <w:i w:val="0"/>
          <w:sz w:val="24"/>
          <w:rtl/>
        </w:rPr>
        <w:t>שרת ספרייה (Servers/directory_server.py)</w:t>
      </w:r>
    </w:p>
    <w:p>
      <w:pPr>
        <w:bidi w:val="1"/>
        <w:ind w:left="1134" w:hanging="283"/>
        <w:jc w:val="right"/>
        <w:spacing w:line="360" w:lineRule="auto"/>
      </w:pPr>
      <w:r>
        <w:rPr>
          <w:rFonts w:ascii="Arial" w:hAnsi="Arial" w:cs="Arial"/>
          <w:b w:val="0"/>
          <w:i w:val="0"/>
          <w:sz w:val="24"/>
          <w:rtl/>
        </w:rPr>
        <w:t xml:space="preserve">◦ </w:t>
      </w:r>
      <w:r>
        <w:rPr>
          <w:rFonts w:ascii="Arial" w:hAnsi="Arial" w:cs="Arial"/>
          <w:b w:val="0"/>
          <w:i w:val="0"/>
          <w:sz w:val="24"/>
          <w:rtl/>
        </w:rPr>
        <w:t>תפקיד: רישום צמתים ומענה לשאילתות לקוחות.</w:t>
      </w:r>
    </w:p>
    <w:p>
      <w:pPr>
        <w:bidi w:val="1"/>
        <w:ind w:left="1134" w:hanging="283"/>
        <w:jc w:val="right"/>
        <w:spacing w:line="360" w:lineRule="auto"/>
      </w:pPr>
      <w:r>
        <w:rPr>
          <w:rFonts w:ascii="Arial" w:hAnsi="Arial" w:cs="Arial"/>
          <w:b w:val="0"/>
          <w:i w:val="0"/>
          <w:sz w:val="24"/>
          <w:rtl/>
        </w:rPr>
        <w:t>◦ קלט: REGISTER מצמתים, GET_NODES מלקוחות, PING לבדיקות בריאות.</w:t>
      </w:r>
      <w:r>
        <w:rPr>
          <w:rFonts w:ascii="Arial" w:hAnsi="Arial" w:cs="Arial"/>
          <w:b w:val="0"/>
          <w:i w:val="0"/>
          <w:sz w:val="24"/>
          <w:rtl/>
        </w:rPr>
      </w:r>
    </w:p>
    <w:p>
      <w:pPr>
        <w:bidi w:val="1"/>
        <w:ind w:left="1134" w:hanging="283"/>
        <w:jc w:val="right"/>
        <w:spacing w:line="360" w:lineRule="auto"/>
      </w:pPr>
      <w:r>
        <w:rPr>
          <w:rFonts w:ascii="Arial" w:hAnsi="Arial" w:cs="Arial"/>
          <w:b w:val="0"/>
          <w:i w:val="0"/>
          <w:sz w:val="24"/>
          <w:rtl/>
        </w:rPr>
        <w:t xml:space="preserve">◦ </w:t>
      </w:r>
      <w:r>
        <w:rPr>
          <w:rFonts w:ascii="Arial" w:hAnsi="Arial" w:cs="Arial"/>
          <w:b w:val="0"/>
          <w:i w:val="0"/>
          <w:sz w:val="24"/>
          <w:rtl/>
        </w:rPr>
        <w:t>פלט: {"status":"ok"} לרשמים, {"nodes":[...]} לשאילתות.</w:t>
      </w:r>
    </w:p>
    <w:p>
      <w:pPr>
        <w:bidi w:val="1"/>
        <w:ind w:left="567" w:hanging="283"/>
        <w:jc w:val="right"/>
        <w:spacing w:line="360" w:lineRule="auto"/>
      </w:pPr>
      <w:r>
        <w:rPr>
          <w:rFonts w:ascii="Arial" w:hAnsi="Arial" w:cs="Arial"/>
          <w:b w:val="0"/>
          <w:i w:val="0"/>
          <w:sz w:val="24"/>
          <w:rtl/>
        </w:rPr>
        <w:t xml:space="preserve">• </w:t>
      </w:r>
      <w:r>
        <w:rPr>
          <w:rFonts w:ascii="Arial" w:hAnsi="Arial" w:cs="Arial"/>
          <w:b w:val="0"/>
          <w:i w:val="0"/>
          <w:sz w:val="24"/>
          <w:rtl/>
        </w:rPr>
        <w:t>צומת ממסר (Servers/node.py)</w:t>
      </w:r>
    </w:p>
    <w:p>
      <w:pPr>
        <w:bidi w:val="1"/>
        <w:ind w:left="1134" w:hanging="283"/>
        <w:jc w:val="right"/>
        <w:spacing w:line="360" w:lineRule="auto"/>
      </w:pPr>
      <w:r>
        <w:rPr>
          <w:rFonts w:ascii="Arial" w:hAnsi="Arial" w:cs="Arial"/>
          <w:b w:val="0"/>
          <w:i w:val="0"/>
          <w:sz w:val="24"/>
          <w:rtl/>
        </w:rPr>
        <w:t xml:space="preserve">◦ </w:t>
      </w:r>
      <w:r>
        <w:rPr>
          <w:rFonts w:ascii="Arial" w:hAnsi="Arial" w:cs="Arial"/>
          <w:b w:val="0"/>
          <w:i w:val="0"/>
          <w:sz w:val="24"/>
          <w:rtl/>
        </w:rPr>
        <w:t>תפקיד: מממש entry/middle/exit בקובץ יחיד (--type entry|middle|exit).</w:t>
      </w:r>
    </w:p>
    <w:p>
      <w:pPr>
        <w:bidi w:val="1"/>
        <w:ind w:left="1134" w:hanging="283"/>
        <w:jc w:val="right"/>
        <w:spacing w:line="360" w:lineRule="auto"/>
      </w:pPr>
      <w:r>
        <w:rPr>
          <w:rFonts w:ascii="Arial" w:hAnsi="Arial" w:cs="Arial"/>
          <w:b w:val="0"/>
          <w:i w:val="0"/>
          <w:sz w:val="24"/>
          <w:rtl/>
        </w:rPr>
        <w:t xml:space="preserve">◦ </w:t>
      </w:r>
      <w:r>
        <w:rPr>
          <w:rFonts w:ascii="Arial" w:hAnsi="Arial" w:cs="Arial"/>
          <w:b w:val="0"/>
          <w:i w:val="0"/>
          <w:sz w:val="24"/>
          <w:rtl/>
        </w:rPr>
        <w:t>קלט: CIRCUIT_SETUP ו-RELAY מהצומת הקודם.</w:t>
      </w:r>
    </w:p>
    <w:p>
      <w:pPr>
        <w:bidi w:val="1"/>
        <w:ind w:left="1134" w:hanging="283"/>
        <w:jc w:val="right"/>
        <w:spacing w:line="360" w:lineRule="auto"/>
      </w:pPr>
      <w:r>
        <w:rPr>
          <w:rFonts w:ascii="Arial" w:hAnsi="Arial" w:cs="Arial"/>
          <w:b w:val="0"/>
          <w:i w:val="0"/>
          <w:sz w:val="24"/>
          <w:rtl/>
        </w:rPr>
        <w:t xml:space="preserve">◦ </w:t>
      </w:r>
      <w:r>
        <w:rPr>
          <w:rFonts w:ascii="Arial" w:hAnsi="Arial" w:cs="Arial"/>
          <w:b w:val="0"/>
          <w:i w:val="0"/>
          <w:sz w:val="24"/>
          <w:rtl/>
        </w:rPr>
        <w:t>פלט: RELAY_RESPONSE מוצפן בחזרה, הודעה מועברת לצומת הבא.</w:t>
      </w:r>
    </w:p>
    <w:p>
      <w:pPr>
        <w:bidi w:val="1"/>
        <w:ind w:left="567" w:hanging="283"/>
        <w:jc w:val="right"/>
        <w:spacing w:line="360" w:lineRule="auto"/>
      </w:pPr>
      <w:r>
        <w:rPr>
          <w:rFonts w:ascii="Arial" w:hAnsi="Arial" w:cs="Arial"/>
          <w:b w:val="0"/>
          <w:i w:val="0"/>
          <w:sz w:val="24"/>
          <w:rtl/>
        </w:rPr>
        <w:t xml:space="preserve">• </w:t>
      </w:r>
      <w:r>
        <w:rPr>
          <w:rFonts w:ascii="Arial" w:hAnsi="Arial" w:cs="Arial"/>
          <w:b w:val="0"/>
          <w:i w:val="0"/>
          <w:sz w:val="24"/>
          <w:rtl/>
        </w:rPr>
        <w:t>שרת צ'אט (Servers/chat_server.py)</w:t>
      </w:r>
    </w:p>
    <w:p>
      <w:pPr>
        <w:bidi w:val="1"/>
        <w:ind w:left="1134" w:hanging="283"/>
        <w:jc w:val="right"/>
        <w:spacing w:line="360" w:lineRule="auto"/>
      </w:pPr>
      <w:r>
        <w:rPr>
          <w:rFonts w:ascii="Arial" w:hAnsi="Arial" w:cs="Arial"/>
          <w:b w:val="0"/>
          <w:i w:val="0"/>
          <w:sz w:val="24"/>
          <w:rtl/>
        </w:rPr>
        <w:t xml:space="preserve">◦ </w:t>
      </w:r>
      <w:r>
        <w:rPr>
          <w:rFonts w:ascii="Arial" w:hAnsi="Arial" w:cs="Arial"/>
          <w:b w:val="0"/>
          <w:i w:val="0"/>
          <w:sz w:val="24"/>
          <w:rtl/>
        </w:rPr>
        <w:t>תפקיד: שרת מרובה-חדרים עם SQLite לסטטיסטיקות.</w:t>
      </w:r>
    </w:p>
    <w:p>
      <w:pPr>
        <w:bidi w:val="1"/>
        <w:ind w:left="1134" w:hanging="283"/>
        <w:jc w:val="right"/>
        <w:spacing w:line="360" w:lineRule="auto"/>
      </w:pPr>
      <w:r>
        <w:rPr>
          <w:rFonts w:ascii="Arial" w:hAnsi="Arial" w:cs="Arial"/>
          <w:b w:val="0"/>
          <w:i w:val="0"/>
          <w:sz w:val="24"/>
          <w:rtl/>
        </w:rPr>
        <w:t xml:space="preserve">◦ </w:t>
      </w:r>
      <w:r>
        <w:rPr>
          <w:rFonts w:ascii="Arial" w:hAnsi="Arial" w:cs="Arial"/>
          <w:b w:val="0"/>
          <w:i w:val="0"/>
          <w:sz w:val="24"/>
          <w:rtl/>
        </w:rPr>
        <w:t>קלט: CreateRoom, JoinRoom, LeaveRoom, SendMessage, SendFile, GetStats.</w:t>
      </w:r>
    </w:p>
    <w:p>
      <w:pPr>
        <w:bidi w:val="1"/>
        <w:ind w:left="1134" w:hanging="283"/>
        <w:jc w:val="right"/>
        <w:spacing w:line="360" w:lineRule="auto"/>
      </w:pPr>
      <w:r>
        <w:rPr>
          <w:rFonts w:ascii="Arial" w:hAnsi="Arial" w:cs="Arial"/>
          <w:b w:val="0"/>
          <w:i w:val="0"/>
          <w:sz w:val="24"/>
          <w:rtl/>
        </w:rPr>
        <w:t xml:space="preserve">◦ </w:t>
      </w:r>
      <w:r>
        <w:rPr>
          <w:rFonts w:ascii="Arial" w:hAnsi="Arial" w:cs="Arial"/>
          <w:b w:val="0"/>
          <w:i w:val="0"/>
          <w:sz w:val="24"/>
          <w:rtl/>
        </w:rPr>
        <w:t>פלט: broadcast לחדר, Ack לשולח, Stats לבקשה.</w:t>
      </w:r>
    </w:p>
    <w:p>
      <w:pPr>
        <w:bidi w:val="1"/>
        <w:ind w:left="567" w:hanging="283"/>
        <w:jc w:val="right"/>
        <w:spacing w:line="360" w:lineRule="auto"/>
      </w:pPr>
      <w:r>
        <w:rPr>
          <w:rFonts w:ascii="Arial" w:hAnsi="Arial" w:cs="Arial"/>
          <w:b w:val="0"/>
          <w:i w:val="0"/>
          <w:sz w:val="24"/>
          <w:rtl/>
        </w:rPr>
        <w:t xml:space="preserve">• </w:t>
      </w:r>
      <w:r>
        <w:rPr>
          <w:rFonts w:ascii="Arial" w:hAnsi="Arial" w:cs="Arial"/>
          <w:b w:val="0"/>
          <w:i w:val="0"/>
          <w:sz w:val="24"/>
          <w:rtl/>
        </w:rPr>
        <w:t>לקוח צ'אט CLI (Servers/chat_client.py)</w:t>
      </w:r>
    </w:p>
    <w:p>
      <w:pPr>
        <w:bidi w:val="1"/>
        <w:ind w:left="1134" w:hanging="283"/>
        <w:jc w:val="right"/>
        <w:spacing w:line="360" w:lineRule="auto"/>
      </w:pPr>
      <w:r>
        <w:rPr>
          <w:rFonts w:ascii="Arial" w:hAnsi="Arial" w:cs="Arial"/>
          <w:b w:val="0"/>
          <w:i w:val="0"/>
          <w:sz w:val="24"/>
          <w:rtl/>
        </w:rPr>
        <w:t xml:space="preserve">◦ </w:t>
      </w:r>
      <w:r>
        <w:rPr>
          <w:rFonts w:ascii="Arial" w:hAnsi="Arial" w:cs="Arial"/>
          <w:b w:val="0"/>
          <w:i w:val="0"/>
          <w:sz w:val="24"/>
          <w:rtl/>
        </w:rPr>
        <w:t>תפקיד: לקוח שורת-פקודה לחיבור ישיר או דרך מעגל Tor.</w:t>
      </w:r>
    </w:p>
    <w:p>
      <w:pPr>
        <w:bidi w:val="1"/>
        <w:ind w:left="567" w:hanging="283"/>
        <w:jc w:val="right"/>
        <w:spacing w:line="360" w:lineRule="auto"/>
      </w:pPr>
      <w:r>
        <w:rPr>
          <w:rFonts w:ascii="Arial" w:hAnsi="Arial" w:cs="Arial"/>
          <w:b w:val="0"/>
          <w:i w:val="0"/>
          <w:sz w:val="24"/>
          <w:rtl/>
        </w:rPr>
        <w:t xml:space="preserve">• </w:t>
      </w:r>
      <w:r>
        <w:rPr>
          <w:rFonts w:ascii="Arial" w:hAnsi="Arial" w:cs="Arial"/>
          <w:b w:val="0"/>
          <w:i w:val="0"/>
          <w:sz w:val="24"/>
          <w:rtl/>
        </w:rPr>
        <w:t>לקוח GUI (client/)</w:t>
      </w:r>
    </w:p>
    <w:p>
      <w:pPr>
        <w:bidi w:val="1"/>
        <w:ind w:left="1134" w:hanging="283"/>
        <w:jc w:val="right"/>
        <w:spacing w:line="360" w:lineRule="auto"/>
      </w:pPr>
      <w:r>
        <w:rPr>
          <w:rFonts w:ascii="Arial" w:hAnsi="Arial" w:cs="Arial"/>
          <w:b w:val="0"/>
          <w:i w:val="0"/>
          <w:sz w:val="24"/>
          <w:rtl/>
        </w:rPr>
        <w:t xml:space="preserve">◦ </w:t>
      </w:r>
      <w:r>
        <w:rPr>
          <w:rFonts w:ascii="Arial" w:hAnsi="Arial" w:cs="Arial"/>
          <w:b w:val="0"/>
          <w:i w:val="0"/>
          <w:sz w:val="24"/>
          <w:rtl/>
        </w:rPr>
        <w:t>תפקיד: אפליקציית CustomTkinter עם מסך בית ומסך צ'אט, direct + Tor modes.</w:t>
      </w:r>
    </w:p>
    <w:p>
      <w:pPr>
        <w:bidi w:val="1"/>
        <w:ind w:left="567" w:hanging="283"/>
        <w:jc w:val="right"/>
        <w:spacing w:line="360" w:lineRule="auto"/>
      </w:pPr>
      <w:r>
        <w:rPr>
          <w:rFonts w:ascii="Arial" w:hAnsi="Arial" w:cs="Arial"/>
          <w:b w:val="0"/>
          <w:i w:val="0"/>
          <w:sz w:val="24"/>
          <w:rtl/>
        </w:rPr>
        <w:t xml:space="preserve">• </w:t>
      </w:r>
      <w:r>
        <w:rPr>
          <w:rFonts w:ascii="Arial" w:hAnsi="Arial" w:cs="Arial"/>
          <w:b w:val="0"/>
          <w:i w:val="0"/>
          <w:sz w:val="24"/>
          <w:rtl/>
        </w:rPr>
        <w:t>שרת הד (Servers/server.py)</w:t>
      </w:r>
    </w:p>
    <w:p>
      <w:pPr>
        <w:bidi w:val="1"/>
        <w:ind w:left="1134" w:hanging="283"/>
        <w:jc w:val="right"/>
        <w:spacing w:line="360" w:lineRule="auto"/>
      </w:pPr>
      <w:r>
        <w:rPr>
          <w:rFonts w:ascii="Arial" w:hAnsi="Arial" w:cs="Arial"/>
          <w:b w:val="0"/>
          <w:i w:val="0"/>
          <w:sz w:val="24"/>
          <w:rtl/>
        </w:rPr>
        <w:t xml:space="preserve">◦ </w:t>
      </w:r>
      <w:r>
        <w:rPr>
          <w:rFonts w:ascii="Arial" w:hAnsi="Arial" w:cs="Arial"/>
          <w:b w:val="0"/>
          <w:i w:val="0"/>
          <w:sz w:val="24"/>
          <w:rtl/>
        </w:rPr>
        <w:t>תפקיד: שרת יעד לבדיקת המעגל. מהדהד כל הודעה.</w:t>
      </w:r>
    </w:p>
    <w:p>
      <w:pPr>
        <w:bidi w:val="1"/>
        <w:pStyle w:val="Heading2"/>
        <w:jc w:val="right"/>
        <w:spacing w:line="360" w:lineRule="auto"/>
      </w:pPr>
      <w:r>
        <w:rPr>
          <w:rFonts w:ascii="Arial" w:hAnsi="Arial" w:cs="Arial"/>
          <w:b/>
          <w:i w:val="0"/>
          <w:sz w:val="28"/>
          <w:rtl/>
        </w:rPr>
        <w:t>3.3 זרימת המידע – שליחת הודעה דרך Tor</w:t>
      </w:r>
    </w:p>
    <w:p>
      <w:pPr>
        <w:bidi w:val="1"/>
        <w:jc w:val="both"/>
        <w:spacing w:line="360" w:lineRule="auto"/>
      </w:pPr>
      <w:r>
        <w:rPr>
          <w:rFonts w:ascii="Arial" w:hAnsi="Arial" w:cs="Arial"/>
          <w:b w:val="0"/>
          <w:i w:val="0"/>
          <w:sz w:val="24"/>
          <w:rtl/>
        </w:rPr>
        <w:t>מסלול קדימה (הצפנה):</w:t>
      </w:r>
    </w:p>
    <w:p>
      <w:pPr>
        <w:bidi w:val="1"/>
        <w:ind w:left="567" w:hanging="283"/>
        <w:jc w:val="right"/>
        <w:spacing w:line="360" w:lineRule="auto"/>
      </w:pPr>
      <w:r>
        <w:rPr>
          <w:rFonts w:ascii="Arial" w:hAnsi="Arial" w:cs="Arial"/>
          <w:b w:val="0"/>
          <w:i w:val="0"/>
          <w:sz w:val="24"/>
          <w:rtl/>
        </w:rPr>
        <w:t xml:space="preserve">• </w:t>
      </w:r>
      <w:r>
        <w:rPr>
          <w:rFonts w:ascii="Arial" w:hAnsi="Arial" w:cs="Arial"/>
          <w:b w:val="0"/>
          <w:i w:val="0"/>
          <w:sz w:val="24"/>
          <w:rtl/>
        </w:rPr>
        <w:t>הלקוח מצפין: AES_K1(AES_K2(AES_K3(message))) ← שלוש שכבות.</w:t>
      </w:r>
    </w:p>
    <w:p>
      <w:pPr>
        <w:bidi w:val="1"/>
        <w:ind w:left="567" w:hanging="283"/>
        <w:jc w:val="right"/>
        <w:spacing w:line="360" w:lineRule="auto"/>
      </w:pPr>
      <w:r>
        <w:rPr>
          <w:rFonts w:ascii="Arial" w:hAnsi="Arial" w:cs="Arial"/>
          <w:b w:val="0"/>
          <w:i w:val="0"/>
          <w:sz w:val="24"/>
          <w:rtl/>
        </w:rPr>
        <w:t xml:space="preserve">• </w:t>
      </w:r>
      <w:r>
        <w:rPr>
          <w:rFonts w:ascii="Arial" w:hAnsi="Arial" w:cs="Arial"/>
          <w:b w:val="0"/>
          <w:i w:val="0"/>
          <w:sz w:val="24"/>
          <w:rtl/>
        </w:rPr>
        <w:t>Entry מפענח K1 → מעביר AES_K2(AES_K3(message)) לאמצעי.</w:t>
      </w:r>
    </w:p>
    <w:p>
      <w:pPr>
        <w:bidi w:val="1"/>
        <w:ind w:left="567" w:hanging="283"/>
        <w:jc w:val="right"/>
        <w:spacing w:line="360" w:lineRule="auto"/>
      </w:pPr>
      <w:r>
        <w:rPr>
          <w:rFonts w:ascii="Arial" w:hAnsi="Arial" w:cs="Arial"/>
          <w:b w:val="0"/>
          <w:i w:val="0"/>
          <w:sz w:val="24"/>
          <w:rtl/>
        </w:rPr>
        <w:t xml:space="preserve">• </w:t>
      </w:r>
      <w:r>
        <w:rPr>
          <w:rFonts w:ascii="Arial" w:hAnsi="Arial" w:cs="Arial"/>
          <w:b w:val="0"/>
          <w:i w:val="0"/>
          <w:sz w:val="24"/>
          <w:rtl/>
        </w:rPr>
        <w:t>Middle מפענח K2 → מעביר AES_K3(message) ל-Exit.</w:t>
      </w:r>
    </w:p>
    <w:p>
      <w:pPr>
        <w:bidi w:val="1"/>
        <w:ind w:left="567" w:hanging="283"/>
        <w:jc w:val="right"/>
        <w:spacing w:line="360" w:lineRule="auto"/>
      </w:pPr>
      <w:r>
        <w:rPr>
          <w:rFonts w:ascii="Arial" w:hAnsi="Arial" w:cs="Arial"/>
          <w:b w:val="0"/>
          <w:i w:val="0"/>
          <w:sz w:val="24"/>
          <w:rtl/>
        </w:rPr>
        <w:t xml:space="preserve">• </w:t>
      </w:r>
      <w:r>
        <w:rPr>
          <w:rFonts w:ascii="Arial" w:hAnsi="Arial" w:cs="Arial"/>
          <w:b w:val="0"/>
          <w:i w:val="0"/>
          <w:sz w:val="24"/>
          <w:rtl/>
        </w:rPr>
        <w:t>Exit מפענח K3 → שולח message גולמי לשרת הצ'אט.</w:t>
      </w:r>
    </w:p>
    <w:p>
      <w:pPr>
        <w:bidi w:val="1"/>
        <w:jc w:val="both"/>
        <w:spacing w:line="360" w:lineRule="auto"/>
      </w:pPr>
    </w:p>
    <w:p>
      <w:pPr>
        <w:bidi w:val="1"/>
        <w:jc w:val="both"/>
        <w:spacing w:line="360" w:lineRule="auto"/>
      </w:pPr>
      <w:r>
        <w:rPr>
          <w:rFonts w:ascii="Arial" w:hAnsi="Arial" w:cs="Arial"/>
          <w:b w:val="0"/>
          <w:i w:val="0"/>
          <w:sz w:val="24"/>
          <w:rtl/>
        </w:rPr>
        <w:t>מסלול חזרה (פענוח):</w:t>
      </w:r>
    </w:p>
    <w:p>
      <w:pPr>
        <w:bidi w:val="1"/>
        <w:ind w:left="567" w:hanging="283"/>
        <w:jc w:val="right"/>
        <w:spacing w:line="360" w:lineRule="auto"/>
      </w:pPr>
      <w:r>
        <w:rPr>
          <w:rFonts w:ascii="Arial" w:hAnsi="Arial" w:cs="Arial"/>
          <w:b w:val="0"/>
          <w:i w:val="0"/>
          <w:sz w:val="24"/>
          <w:rtl/>
        </w:rPr>
        <w:t xml:space="preserve">• </w:t>
      </w:r>
      <w:r>
        <w:rPr>
          <w:rFonts w:ascii="Arial" w:hAnsi="Arial" w:cs="Arial"/>
          <w:b w:val="0"/>
          <w:i w:val="0"/>
          <w:sz w:val="24"/>
          <w:rtl/>
        </w:rPr>
        <w:t>Exit מצפין תגובת השרת ב-K3 → Middle מוסיף K2 → Entry מוסיף K1.</w:t>
      </w:r>
    </w:p>
    <w:p>
      <w:pPr>
        <w:bidi w:val="1"/>
        <w:ind w:left="567" w:hanging="283"/>
        <w:jc w:val="right"/>
        <w:spacing w:line="360" w:lineRule="auto"/>
      </w:pPr>
      <w:r>
        <w:rPr>
          <w:rFonts w:ascii="Arial" w:hAnsi="Arial" w:cs="Arial"/>
          <w:b w:val="0"/>
          <w:i w:val="0"/>
          <w:sz w:val="24"/>
          <w:rtl/>
        </w:rPr>
        <w:t xml:space="preserve">• </w:t>
      </w:r>
      <w:r>
        <w:rPr>
          <w:rFonts w:ascii="Arial" w:hAnsi="Arial" w:cs="Arial"/>
          <w:b w:val="0"/>
          <w:i w:val="0"/>
          <w:sz w:val="24"/>
          <w:rtl/>
        </w:rPr>
        <w:t>הלקוח מפענח K1 → K2 → K3 ומקבל את התגובה.</w:t>
      </w:r>
    </w:p>
    <w:p>
      <w:pPr>
        <w:bidi w:val="1"/>
        <w:pStyle w:val="Heading2"/>
        <w:jc w:val="right"/>
        <w:spacing w:line="360" w:lineRule="auto"/>
      </w:pPr>
      <w:r>
        <w:rPr>
          <w:rFonts w:ascii="Arial" w:hAnsi="Arial" w:cs="Arial"/>
          <w:b/>
          <w:i w:val="0"/>
          <w:sz w:val="28"/>
          <w:rtl/>
        </w:rPr>
        <w:t>3.4 ארכיטקטורת הרשת – פריסת פורטים</w:t>
      </w:r>
    </w:p>
    <w:tbl>
      <w:tblPr>
        <w:tblStyle w:val="TableGrid"/>
        <w:tblW w:type="auto" w:w="0"/>
        <w:tblLook w:firstColumn="1" w:firstRow="1" w:lastColumn="0" w:lastRow="0" w:noHBand="0" w:noVBand="1" w:val="04A0"/>
      </w:tblPr>
      <w:tblGrid>
        <w:gridCol w:w="3135"/>
        <w:gridCol w:w="3135"/>
        <w:gridCol w:w="3135"/>
      </w:tblGrid>
      <w:tr>
        <w:tc>
          <w:tcPr>
            <w:tcW w:type="dxa" w:w="3135"/>
          </w:tcPr>
          <w:p>
            <w:pPr>
              <w:jc w:val="center"/>
            </w:pPr>
            <w:r>
              <w:rPr>
                <w:rFonts w:ascii="Arial" w:hAnsi="Arial" w:cs="Arial"/>
                <w:b/>
                <w:i w:val="0"/>
                <w:sz w:val="22"/>
                <w:rtl/>
              </w:rPr>
              <w:t>רכיב</w:t>
            </w:r>
          </w:p>
        </w:tc>
        <w:tc>
          <w:tcPr>
            <w:tcW w:type="dxa" w:w="3135"/>
          </w:tcPr>
          <w:p>
            <w:pPr>
              <w:jc w:val="center"/>
            </w:pPr>
            <w:r>
              <w:rPr>
                <w:rFonts w:ascii="Arial" w:hAnsi="Arial" w:cs="Arial"/>
                <w:b/>
                <w:i w:val="0"/>
                <w:sz w:val="22"/>
                <w:rtl/>
              </w:rPr>
              <w:t>פורט (ברירת מחדל)</w:t>
            </w:r>
          </w:p>
        </w:tc>
        <w:tc>
          <w:tcPr>
            <w:tcW w:type="dxa" w:w="3135"/>
          </w:tcPr>
          <w:p>
            <w:pPr>
              <w:jc w:val="center"/>
            </w:pPr>
            <w:r>
              <w:rPr>
                <w:rFonts w:ascii="Arial" w:hAnsi="Arial" w:cs="Arial"/>
                <w:b/>
                <w:i w:val="0"/>
                <w:sz w:val="22"/>
                <w:rtl/>
              </w:rPr>
              <w:t>פורטים עם N צמתים</w:t>
            </w:r>
          </w:p>
        </w:tc>
      </w:tr>
      <w:tr>
        <w:tc>
          <w:tcPr>
            <w:tcW w:type="dxa" w:w="3135"/>
          </w:tcPr>
          <w:p>
            <w:pPr>
              <w:jc w:val="center"/>
            </w:pPr>
            <w:r>
              <w:rPr>
                <w:rFonts w:ascii="Arial" w:hAnsi="Arial" w:cs="Arial"/>
                <w:b w:val="0"/>
                <w:i w:val="0"/>
                <w:sz w:val="22"/>
                <w:rtl/>
              </w:rPr>
              <w:t>שרת ספרייה</w:t>
            </w:r>
          </w:p>
        </w:tc>
        <w:tc>
          <w:tcPr>
            <w:tcW w:type="dxa" w:w="3135"/>
          </w:tcPr>
          <w:p>
            <w:pPr>
              <w:jc w:val="center"/>
            </w:pPr>
            <w:r>
              <w:rPr>
                <w:rFonts w:ascii="Arial" w:hAnsi="Arial" w:cs="Arial"/>
                <w:b w:val="0"/>
                <w:i w:val="0"/>
                <w:sz w:val="22"/>
                <w:rtl/>
              </w:rPr>
              <w:t>8000</w:t>
            </w:r>
          </w:p>
        </w:tc>
        <w:tc>
          <w:tcPr>
            <w:tcW w:type="dxa" w:w="3135"/>
          </w:tcPr>
          <w:p>
            <w:pPr>
              <w:jc w:val="center"/>
            </w:pPr>
            <w:r>
              <w:rPr>
                <w:rFonts w:ascii="Arial" w:hAnsi="Arial" w:cs="Arial"/>
                <w:b w:val="0"/>
                <w:i w:val="0"/>
                <w:sz w:val="22"/>
                <w:rtl/>
              </w:rPr>
              <w:t>8000 (קבוע)</w:t>
            </w:r>
          </w:p>
        </w:tc>
      </w:tr>
      <w:tr>
        <w:tc>
          <w:tcPr>
            <w:tcW w:type="dxa" w:w="3135"/>
          </w:tcPr>
          <w:p>
            <w:pPr>
              <w:jc w:val="center"/>
            </w:pPr>
            <w:r>
              <w:rPr>
                <w:rFonts w:ascii="Arial" w:hAnsi="Arial" w:cs="Arial"/>
                <w:b w:val="0"/>
                <w:i w:val="0"/>
                <w:sz w:val="22"/>
                <w:rtl/>
              </w:rPr>
              <w:t>שרת צ'אט</w:t>
            </w:r>
          </w:p>
        </w:tc>
        <w:tc>
          <w:tcPr>
            <w:tcW w:type="dxa" w:w="3135"/>
          </w:tcPr>
          <w:p>
            <w:pPr>
              <w:jc w:val="center"/>
            </w:pPr>
            <w:r>
              <w:rPr>
                <w:rFonts w:ascii="Arial" w:hAnsi="Arial" w:cs="Arial"/>
                <w:b w:val="0"/>
                <w:i w:val="0"/>
                <w:sz w:val="22"/>
                <w:rtl/>
              </w:rPr>
              <w:t>8001</w:t>
            </w:r>
          </w:p>
        </w:tc>
        <w:tc>
          <w:tcPr>
            <w:tcW w:type="dxa" w:w="3135"/>
          </w:tcPr>
          <w:p>
            <w:pPr>
              <w:jc w:val="center"/>
            </w:pPr>
            <w:r>
              <w:rPr>
                <w:rFonts w:ascii="Arial" w:hAnsi="Arial" w:cs="Arial"/>
                <w:b w:val="0"/>
                <w:i w:val="0"/>
                <w:sz w:val="22"/>
                <w:rtl/>
              </w:rPr>
              <w:t>8001 (קבוע)</w:t>
            </w:r>
          </w:p>
        </w:tc>
      </w:tr>
      <w:tr>
        <w:tc>
          <w:tcPr>
            <w:tcW w:type="dxa" w:w="3135"/>
          </w:tcPr>
          <w:p>
            <w:pPr>
              <w:jc w:val="center"/>
            </w:pPr>
            <w:r>
              <w:rPr>
                <w:rFonts w:ascii="Arial" w:hAnsi="Arial" w:cs="Arial"/>
                <w:b w:val="0"/>
                <w:i w:val="0"/>
                <w:sz w:val="22"/>
                <w:rtl/>
              </w:rPr>
              <w:t>שרת הד</w:t>
            </w:r>
          </w:p>
        </w:tc>
        <w:tc>
          <w:tcPr>
            <w:tcW w:type="dxa" w:w="3135"/>
          </w:tcPr>
          <w:p>
            <w:pPr>
              <w:jc w:val="center"/>
            </w:pPr>
            <w:r>
              <w:rPr>
                <w:rFonts w:ascii="Arial" w:hAnsi="Arial" w:cs="Arial"/>
                <w:b w:val="0"/>
                <w:i w:val="0"/>
                <w:sz w:val="22"/>
                <w:rtl/>
              </w:rPr>
              <w:t>9000</w:t>
            </w:r>
          </w:p>
        </w:tc>
        <w:tc>
          <w:tcPr>
            <w:tcW w:type="dxa" w:w="3135"/>
          </w:tcPr>
          <w:p>
            <w:pPr>
              <w:jc w:val="center"/>
            </w:pPr>
            <w:r>
              <w:rPr>
                <w:rFonts w:ascii="Arial" w:hAnsi="Arial" w:cs="Arial"/>
                <w:b w:val="0"/>
                <w:i w:val="0"/>
                <w:sz w:val="22"/>
                <w:rtl/>
              </w:rPr>
              <w:t>9000 (קבוע)</w:t>
            </w:r>
          </w:p>
        </w:tc>
      </w:tr>
      <w:tr>
        <w:tc>
          <w:tcPr>
            <w:tcW w:type="dxa" w:w="3135"/>
          </w:tcPr>
          <w:p>
            <w:pPr>
              <w:jc w:val="center"/>
            </w:pPr>
            <w:r>
              <w:rPr>
                <w:rFonts w:ascii="Arial" w:hAnsi="Arial" w:cs="Arial"/>
                <w:b w:val="0"/>
                <w:i w:val="0"/>
                <w:sz w:val="22"/>
                <w:rtl/>
              </w:rPr>
              <w:t>Entry Nodes</w:t>
            </w:r>
          </w:p>
        </w:tc>
        <w:tc>
          <w:tcPr>
            <w:tcW w:type="dxa" w:w="3135"/>
          </w:tcPr>
          <w:p>
            <w:pPr>
              <w:jc w:val="center"/>
            </w:pPr>
            <w:r>
              <w:rPr>
                <w:rFonts w:ascii="Arial" w:hAnsi="Arial" w:cs="Arial"/>
                <w:b w:val="0"/>
                <w:i w:val="0"/>
                <w:sz w:val="22"/>
                <w:rtl/>
              </w:rPr>
              <w:t>9001</w:t>
            </w:r>
          </w:p>
        </w:tc>
        <w:tc>
          <w:tcPr>
            <w:tcW w:type="dxa" w:w="3135"/>
          </w:tcPr>
          <w:p>
            <w:pPr>
              <w:jc w:val="center"/>
            </w:pPr>
            <w:r>
              <w:rPr>
                <w:rFonts w:ascii="Arial" w:hAnsi="Arial" w:cs="Arial"/>
                <w:b w:val="0"/>
                <w:i w:val="0"/>
                <w:sz w:val="22"/>
                <w:rtl/>
              </w:rPr>
              <w:t>9001 … 9000+N</w:t>
            </w:r>
          </w:p>
        </w:tc>
      </w:tr>
      <w:tr>
        <w:tc>
          <w:tcPr>
            <w:tcW w:type="dxa" w:w="3135"/>
          </w:tcPr>
          <w:p>
            <w:pPr>
              <w:jc w:val="center"/>
            </w:pPr>
            <w:r>
              <w:rPr>
                <w:rFonts w:ascii="Arial" w:hAnsi="Arial" w:cs="Arial"/>
                <w:b w:val="0"/>
                <w:i w:val="0"/>
                <w:sz w:val="22"/>
                <w:rtl/>
              </w:rPr>
              <w:t>Middle Nodes</w:t>
            </w:r>
          </w:p>
        </w:tc>
        <w:tc>
          <w:tcPr>
            <w:tcW w:type="dxa" w:w="3135"/>
          </w:tcPr>
          <w:p>
            <w:pPr>
              <w:jc w:val="center"/>
            </w:pPr>
            <w:r>
              <w:rPr>
                <w:rFonts w:ascii="Arial" w:hAnsi="Arial" w:cs="Arial"/>
                <w:b w:val="0"/>
                <w:i w:val="0"/>
                <w:sz w:val="22"/>
                <w:rtl/>
              </w:rPr>
              <w:t>9101</w:t>
            </w:r>
          </w:p>
        </w:tc>
        <w:tc>
          <w:tcPr>
            <w:tcW w:type="dxa" w:w="3135"/>
          </w:tcPr>
          <w:p>
            <w:pPr>
              <w:jc w:val="center"/>
            </w:pPr>
            <w:r>
              <w:rPr>
                <w:rFonts w:ascii="Arial" w:hAnsi="Arial" w:cs="Arial"/>
                <w:b w:val="0"/>
                <w:i w:val="0"/>
                <w:sz w:val="22"/>
                <w:rtl/>
              </w:rPr>
              <w:t>9101 … 9100+N</w:t>
            </w:r>
          </w:p>
        </w:tc>
      </w:tr>
      <w:tr>
        <w:tc>
          <w:tcPr>
            <w:tcW w:type="dxa" w:w="3135"/>
          </w:tcPr>
          <w:p>
            <w:pPr>
              <w:jc w:val="center"/>
            </w:pPr>
            <w:r>
              <w:rPr>
                <w:rFonts w:ascii="Arial" w:hAnsi="Arial" w:cs="Arial"/>
                <w:b w:val="0"/>
                <w:i w:val="0"/>
                <w:sz w:val="22"/>
                <w:rtl/>
              </w:rPr>
              <w:t>Exit Nodes</w:t>
            </w:r>
          </w:p>
        </w:tc>
        <w:tc>
          <w:tcPr>
            <w:tcW w:type="dxa" w:w="3135"/>
          </w:tcPr>
          <w:p>
            <w:pPr>
              <w:jc w:val="center"/>
            </w:pPr>
            <w:r>
              <w:rPr>
                <w:rFonts w:ascii="Arial" w:hAnsi="Arial" w:cs="Arial"/>
                <w:b w:val="0"/>
                <w:i w:val="0"/>
                <w:sz w:val="22"/>
                <w:rtl/>
              </w:rPr>
              <w:t>9201</w:t>
            </w:r>
          </w:p>
        </w:tc>
        <w:tc>
          <w:tcPr>
            <w:tcW w:type="dxa" w:w="3135"/>
          </w:tcPr>
          <w:p>
            <w:pPr>
              <w:jc w:val="center"/>
            </w:pPr>
            <w:r>
              <w:rPr>
                <w:rFonts w:ascii="Arial" w:hAnsi="Arial" w:cs="Arial"/>
                <w:b w:val="0"/>
                <w:i w:val="0"/>
                <w:sz w:val="22"/>
                <w:rtl/>
              </w:rPr>
              <w:t>9201 … 9200+N</w:t>
            </w:r>
          </w:p>
        </w:tc>
      </w:tr>
    </w:tbl>
    <w:p/>
    <w:p>
      <w:pPr>
        <w:bidi w:val="1"/>
        <w:pStyle w:val="Heading2"/>
        <w:jc w:val="right"/>
        <w:spacing w:line="360" w:lineRule="auto"/>
      </w:pPr>
      <w:r>
        <w:rPr>
          <w:rFonts w:ascii="Arial" w:hAnsi="Arial" w:cs="Arial"/>
          <w:b/>
          <w:i w:val="0"/>
          <w:sz w:val="28"/>
          <w:rtl/>
        </w:rPr>
        <w:t>3.5 פרוטוקול התקשורת</w:t>
      </w:r>
    </w:p>
    <w:p>
      <w:pPr>
        <w:bidi w:val="1"/>
        <w:jc w:val="both"/>
        <w:spacing w:line="360" w:lineRule="auto"/>
      </w:pPr>
      <w:r>
        <w:rPr>
          <w:rFonts w:ascii="Arial" w:hAnsi="Arial" w:cs="Arial"/>
          <w:b w:val="0"/>
          <w:i w:val="0"/>
          <w:sz w:val="24"/>
          <w:rtl/>
        </w:rPr>
        <w:t>כל הודעה TCP מוקדמת ב-4 בייטים:</w:t>
      </w:r>
    </w:p>
    <w:p>
      <w:pPr>
        <w:spacing w:before="80" w:after="80"/>
        <w:ind w:left="567"/>
        <w:jc w:val="left"/>
      </w:pPr>
      <w:r>
        <w:rPr>
          <w:rFonts w:ascii="Courier New" w:hAnsi="Courier New" w:cs="Courier New"/>
          <w:b w:val="0"/>
          <w:i w:val="0"/>
          <w:sz w:val="20"/>
          <w:rtl/>
        </w:rPr>
        <w:t>┌─────────────────────┬────────────────────────────────┐</w:t>
        <w:br/>
        <w:t>│  4 בייטים big-endian │  מטען: JSON או בייטים גולמיים  │</w:t>
        <w:br/>
        <w:t>│  (אורך המטען)        │                                │</w:t>
        <w:br/>
        <w:t>└─────────────────────┴────────────────────────────────┘</w:t>
      </w:r>
    </w:p>
    <w:p>
      <w:pPr>
        <w:bidi w:val="1"/>
        <w:jc w:val="both"/>
        <w:spacing w:line="360" w:lineRule="auto"/>
      </w:pPr>
      <w:r>
        <w:rPr>
          <w:rFonts w:ascii="Arial" w:hAnsi="Arial" w:cs="Arial"/>
          <w:b w:val="0"/>
          <w:i w:val="0"/>
          <w:sz w:val="24"/>
          <w:rtl/>
        </w:rPr>
        <w:t>הודעות בקרה הן JSON עם שדה "type". פרוטוקול הצ'אט:</w:t>
      </w:r>
    </w:p>
    <w:p>
      <w:pPr>
        <w:spacing w:before="80" w:after="80"/>
        <w:ind w:left="567"/>
        <w:jc w:val="left"/>
      </w:pPr>
      <w:r>
        <w:rPr>
          <w:rFonts w:ascii="Courier New" w:hAnsi="Courier New" w:cs="Courier New"/>
          <w:b w:val="0"/>
          <w:i w:val="0"/>
          <w:sz w:val="20"/>
          <w:rtl/>
        </w:rPr>
        <w:t>{"type": "MessageType", "data": {...}}</w:t>
      </w:r>
    </w:p>
    <w:p>
      <w:pPr>
        <w:bidi w:val="1"/>
        <w:jc w:val="both"/>
        <w:spacing w:line="360" w:lineRule="auto"/>
      </w:pPr>
      <w:r>
        <w:rPr>
          <w:rFonts w:ascii="Arial" w:hAnsi="Arial" w:cs="Arial"/>
          <w:b w:val="0"/>
          <w:i w:val="0"/>
          <w:sz w:val="24"/>
          <w:rtl/>
        </w:rPr>
        <w:t>סוגי ההודעות הראשיים:</w:t>
      </w:r>
    </w:p>
    <w:tbl>
      <w:tblPr>
        <w:tblStyle w:val="TableGrid"/>
        <w:tblW w:type="auto" w:w="0"/>
        <w:tblLook w:firstColumn="1" w:firstRow="1" w:lastColumn="0" w:lastRow="0" w:noHBand="0" w:noVBand="1" w:val="04A0"/>
      </w:tblPr>
      <w:tblGrid>
        <w:gridCol w:w="3135"/>
        <w:gridCol w:w="3135"/>
        <w:gridCol w:w="3135"/>
      </w:tblGrid>
      <w:tr>
        <w:tc>
          <w:tcPr>
            <w:tcW w:type="dxa" w:w="3135"/>
          </w:tcPr>
          <w:p>
            <w:pPr>
              <w:jc w:val="center"/>
            </w:pPr>
            <w:r>
              <w:rPr>
                <w:rFonts w:ascii="Arial" w:hAnsi="Arial" w:cs="Arial"/>
                <w:b/>
                <w:i w:val="0"/>
                <w:sz w:val="22"/>
                <w:rtl/>
              </w:rPr>
              <w:t>סוג הודעה</w:t>
            </w:r>
          </w:p>
        </w:tc>
        <w:tc>
          <w:tcPr>
            <w:tcW w:type="dxa" w:w="3135"/>
          </w:tcPr>
          <w:p>
            <w:pPr>
              <w:jc w:val="center"/>
            </w:pPr>
            <w:r>
              <w:rPr>
                <w:rFonts w:ascii="Arial" w:hAnsi="Arial" w:cs="Arial"/>
                <w:b/>
                <w:i w:val="0"/>
                <w:sz w:val="22"/>
                <w:rtl/>
              </w:rPr>
              <w:t>כיוון</w:t>
            </w:r>
          </w:p>
        </w:tc>
        <w:tc>
          <w:tcPr>
            <w:tcW w:type="dxa" w:w="3135"/>
          </w:tcPr>
          <w:p>
            <w:pPr>
              <w:jc w:val="center"/>
            </w:pPr>
            <w:r>
              <w:rPr>
                <w:rFonts w:ascii="Arial" w:hAnsi="Arial" w:cs="Arial"/>
                <w:b/>
                <w:i w:val="0"/>
                <w:sz w:val="22"/>
                <w:rtl/>
              </w:rPr>
              <w:t>תיאור</w:t>
            </w:r>
          </w:p>
        </w:tc>
      </w:tr>
      <w:tr>
        <w:tc>
          <w:tcPr>
            <w:tcW w:type="dxa" w:w="3135"/>
          </w:tcPr>
          <w:p>
            <w:pPr>
              <w:jc w:val="center"/>
            </w:pPr>
            <w:r>
              <w:rPr>
                <w:rFonts w:ascii="Arial" w:hAnsi="Arial" w:cs="Arial"/>
                <w:b w:val="0"/>
                <w:i w:val="0"/>
                <w:sz w:val="22"/>
                <w:rtl/>
              </w:rPr>
              <w:t>CIRCUIT_SETUP</w:t>
            </w:r>
          </w:p>
        </w:tc>
        <w:tc>
          <w:tcPr>
            <w:tcW w:type="dxa" w:w="3135"/>
          </w:tcPr>
          <w:p>
            <w:pPr>
              <w:jc w:val="center"/>
            </w:pPr>
            <w:r>
              <w:rPr>
                <w:rFonts w:ascii="Arial" w:hAnsi="Arial" w:cs="Arial"/>
                <w:b w:val="0"/>
                <w:i w:val="0"/>
                <w:sz w:val="22"/>
                <w:rtl/>
              </w:rPr>
              <w:t>לקוח → entry</w:t>
            </w:r>
          </w:p>
        </w:tc>
        <w:tc>
          <w:tcPr>
            <w:tcW w:type="dxa" w:w="3135"/>
          </w:tcPr>
          <w:p>
            <w:pPr>
              <w:jc w:val="center"/>
            </w:pPr>
            <w:r>
              <w:rPr>
                <w:rFonts w:ascii="Arial" w:hAnsi="Arial" w:cs="Arial"/>
                <w:b w:val="0"/>
                <w:i w:val="0"/>
                <w:sz w:val="22"/>
                <w:rtl/>
              </w:rPr>
              <w:t>ייסוד מעגל Tor (payload מקונן מוצפן RSA+AES)</w:t>
            </w:r>
          </w:p>
        </w:tc>
      </w:tr>
      <w:tr>
        <w:tc>
          <w:tcPr>
            <w:tcW w:type="dxa" w:w="3135"/>
          </w:tcPr>
          <w:p>
            <w:pPr>
              <w:jc w:val="center"/>
            </w:pPr>
            <w:r>
              <w:rPr>
                <w:rFonts w:ascii="Arial" w:hAnsi="Arial" w:cs="Arial"/>
                <w:b w:val="0"/>
                <w:i w:val="0"/>
                <w:sz w:val="22"/>
                <w:rtl/>
              </w:rPr>
              <w:t>RELAY</w:t>
            </w:r>
          </w:p>
        </w:tc>
        <w:tc>
          <w:tcPr>
            <w:tcW w:type="dxa" w:w="3135"/>
          </w:tcPr>
          <w:p>
            <w:pPr>
              <w:jc w:val="center"/>
            </w:pPr>
            <w:r>
              <w:rPr>
                <w:rFonts w:ascii="Arial" w:hAnsi="Arial" w:cs="Arial"/>
                <w:b w:val="0"/>
                <w:i w:val="0"/>
                <w:sz w:val="22"/>
                <w:rtl/>
              </w:rPr>
              <w:t>כל כיוון</w:t>
            </w:r>
          </w:p>
        </w:tc>
        <w:tc>
          <w:tcPr>
            <w:tcW w:type="dxa" w:w="3135"/>
          </w:tcPr>
          <w:p>
            <w:pPr>
              <w:jc w:val="center"/>
            </w:pPr>
            <w:r>
              <w:rPr>
                <w:rFonts w:ascii="Arial" w:hAnsi="Arial" w:cs="Arial"/>
                <w:b w:val="0"/>
                <w:i w:val="0"/>
                <w:sz w:val="22"/>
                <w:rtl/>
              </w:rPr>
              <w:t>הודעה מוצפנת שכבתית דרך המעגל</w:t>
            </w:r>
          </w:p>
        </w:tc>
      </w:tr>
      <w:tr>
        <w:tc>
          <w:tcPr>
            <w:tcW w:type="dxa" w:w="3135"/>
          </w:tcPr>
          <w:p>
            <w:pPr>
              <w:jc w:val="center"/>
            </w:pPr>
            <w:r>
              <w:rPr>
                <w:rFonts w:ascii="Arial" w:hAnsi="Arial" w:cs="Arial"/>
                <w:b w:val="0"/>
                <w:i w:val="0"/>
                <w:sz w:val="22"/>
                <w:rtl/>
              </w:rPr>
              <w:t>RELAY_RESPONSE</w:t>
            </w:r>
          </w:p>
        </w:tc>
        <w:tc>
          <w:tcPr>
            <w:tcW w:type="dxa" w:w="3135"/>
          </w:tcPr>
          <w:p>
            <w:pPr>
              <w:jc w:val="center"/>
            </w:pPr>
            <w:r>
              <w:rPr>
                <w:rFonts w:ascii="Arial" w:hAnsi="Arial" w:cs="Arial"/>
                <w:b w:val="0"/>
                <w:i w:val="0"/>
                <w:sz w:val="22"/>
                <w:rtl/>
              </w:rPr>
              <w:t>exit → לקוח</w:t>
            </w:r>
          </w:p>
        </w:tc>
        <w:tc>
          <w:tcPr>
            <w:tcW w:type="dxa" w:w="3135"/>
          </w:tcPr>
          <w:p>
            <w:pPr>
              <w:jc w:val="center"/>
            </w:pPr>
            <w:r>
              <w:rPr>
                <w:rFonts w:ascii="Arial" w:hAnsi="Arial" w:cs="Arial"/>
                <w:b w:val="0"/>
                <w:i w:val="0"/>
                <w:sz w:val="22"/>
                <w:rtl/>
              </w:rPr>
              <w:t>תגובה מוצפנת שכבתית חזרה</w:t>
            </w:r>
          </w:p>
        </w:tc>
      </w:tr>
      <w:tr>
        <w:tc>
          <w:tcPr>
            <w:tcW w:type="dxa" w:w="3135"/>
          </w:tcPr>
          <w:p>
            <w:pPr>
              <w:jc w:val="center"/>
            </w:pPr>
            <w:r>
              <w:rPr>
                <w:rFonts w:ascii="Arial" w:hAnsi="Arial" w:cs="Arial"/>
                <w:b w:val="0"/>
                <w:i w:val="0"/>
                <w:sz w:val="22"/>
                <w:rtl/>
              </w:rPr>
              <w:t>REGISTER</w:t>
            </w:r>
          </w:p>
        </w:tc>
        <w:tc>
          <w:tcPr>
            <w:tcW w:type="dxa" w:w="3135"/>
          </w:tcPr>
          <w:p>
            <w:pPr>
              <w:jc w:val="center"/>
            </w:pPr>
            <w:r>
              <w:rPr>
                <w:rFonts w:ascii="Arial" w:hAnsi="Arial" w:cs="Arial"/>
                <w:b w:val="0"/>
                <w:i w:val="0"/>
                <w:sz w:val="22"/>
                <w:rtl/>
              </w:rPr>
              <w:t>צומת → directory</w:t>
            </w:r>
          </w:p>
        </w:tc>
        <w:tc>
          <w:tcPr>
            <w:tcW w:type="dxa" w:w="3135"/>
          </w:tcPr>
          <w:p>
            <w:pPr>
              <w:jc w:val="center"/>
            </w:pPr>
            <w:r>
              <w:rPr>
                <w:rFonts w:ascii="Arial" w:hAnsi="Arial" w:cs="Arial"/>
                <w:b w:val="0"/>
                <w:i w:val="0"/>
                <w:sz w:val="22"/>
                <w:rtl/>
              </w:rPr>
              <w:t>רשימת צומת חדש</w:t>
            </w:r>
          </w:p>
        </w:tc>
      </w:tr>
      <w:tr>
        <w:tc>
          <w:tcPr>
            <w:tcW w:type="dxa" w:w="3135"/>
          </w:tcPr>
          <w:p>
            <w:pPr>
              <w:jc w:val="center"/>
            </w:pPr>
            <w:r>
              <w:rPr>
                <w:rFonts w:ascii="Arial" w:hAnsi="Arial" w:cs="Arial"/>
                <w:b w:val="0"/>
                <w:i w:val="0"/>
                <w:sz w:val="22"/>
                <w:rtl/>
              </w:rPr>
              <w:t>GET_NODES</w:t>
            </w:r>
          </w:p>
        </w:tc>
        <w:tc>
          <w:tcPr>
            <w:tcW w:type="dxa" w:w="3135"/>
          </w:tcPr>
          <w:p>
            <w:pPr>
              <w:jc w:val="center"/>
            </w:pPr>
            <w:r>
              <w:rPr>
                <w:rFonts w:ascii="Arial" w:hAnsi="Arial" w:cs="Arial"/>
                <w:b w:val="0"/>
                <w:i w:val="0"/>
                <w:sz w:val="22"/>
                <w:rtl/>
              </w:rPr>
              <w:t>לקוח → directory</w:t>
            </w:r>
          </w:p>
        </w:tc>
        <w:tc>
          <w:tcPr>
            <w:tcW w:type="dxa" w:w="3135"/>
          </w:tcPr>
          <w:p>
            <w:pPr>
              <w:jc w:val="center"/>
            </w:pPr>
            <w:r>
              <w:rPr>
                <w:rFonts w:ascii="Arial" w:hAnsi="Arial" w:cs="Arial"/>
                <w:b w:val="0"/>
                <w:i w:val="0"/>
                <w:sz w:val="22"/>
                <w:rtl/>
              </w:rPr>
              <w:t>בקשת רשימת צמתים</w:t>
            </w:r>
          </w:p>
        </w:tc>
      </w:tr>
      <w:tr>
        <w:tc>
          <w:tcPr>
            <w:tcW w:type="dxa" w:w="3135"/>
          </w:tcPr>
          <w:p>
            <w:pPr>
              <w:jc w:val="center"/>
            </w:pPr>
            <w:r>
              <w:rPr>
                <w:rFonts w:ascii="Arial" w:hAnsi="Arial" w:cs="Arial"/>
                <w:b w:val="0"/>
                <w:i w:val="0"/>
                <w:sz w:val="22"/>
                <w:rtl/>
              </w:rPr>
              <w:t>CreateRoom</w:t>
            </w:r>
          </w:p>
        </w:tc>
        <w:tc>
          <w:tcPr>
            <w:tcW w:type="dxa" w:w="3135"/>
          </w:tcPr>
          <w:p>
            <w:pPr>
              <w:jc w:val="center"/>
            </w:pPr>
            <w:r>
              <w:rPr>
                <w:rFonts w:ascii="Arial" w:hAnsi="Arial" w:cs="Arial"/>
                <w:b w:val="0"/>
                <w:i w:val="0"/>
                <w:sz w:val="22"/>
                <w:rtl/>
              </w:rPr>
              <w:t>לקוח → chat</w:t>
            </w:r>
          </w:p>
        </w:tc>
        <w:tc>
          <w:tcPr>
            <w:tcW w:type="dxa" w:w="3135"/>
          </w:tcPr>
          <w:p>
            <w:pPr>
              <w:jc w:val="center"/>
            </w:pPr>
            <w:r>
              <w:rPr>
                <w:rFonts w:ascii="Arial" w:hAnsi="Arial" w:cs="Arial"/>
                <w:b w:val="0"/>
                <w:i w:val="0"/>
                <w:sz w:val="22"/>
                <w:rtl/>
              </w:rPr>
              <w:t>יצירת חדר צ'אט חדש</w:t>
            </w:r>
          </w:p>
        </w:tc>
      </w:tr>
      <w:tr>
        <w:tc>
          <w:tcPr>
            <w:tcW w:type="dxa" w:w="3135"/>
          </w:tcPr>
          <w:p>
            <w:pPr>
              <w:jc w:val="center"/>
            </w:pPr>
            <w:r>
              <w:rPr>
                <w:rFonts w:ascii="Arial" w:hAnsi="Arial" w:cs="Arial"/>
                <w:b w:val="0"/>
                <w:i w:val="0"/>
                <w:sz w:val="22"/>
                <w:rtl/>
              </w:rPr>
              <w:t>JoinRoom</w:t>
            </w:r>
          </w:p>
        </w:tc>
        <w:tc>
          <w:tcPr>
            <w:tcW w:type="dxa" w:w="3135"/>
          </w:tcPr>
          <w:p>
            <w:pPr>
              <w:jc w:val="center"/>
            </w:pPr>
            <w:r>
              <w:rPr>
                <w:rFonts w:ascii="Arial" w:hAnsi="Arial" w:cs="Arial"/>
                <w:b w:val="0"/>
                <w:i w:val="0"/>
                <w:sz w:val="22"/>
                <w:rtl/>
              </w:rPr>
              <w:t>לקוח → chat</w:t>
            </w:r>
          </w:p>
        </w:tc>
        <w:tc>
          <w:tcPr>
            <w:tcW w:type="dxa" w:w="3135"/>
          </w:tcPr>
          <w:p>
            <w:pPr>
              <w:jc w:val="center"/>
            </w:pPr>
            <w:r>
              <w:rPr>
                <w:rFonts w:ascii="Arial" w:hAnsi="Arial" w:cs="Arial"/>
                <w:b w:val="0"/>
                <w:i w:val="0"/>
                <w:sz w:val="22"/>
                <w:rtl/>
              </w:rPr>
              <w:t>הצטרפות לחדר קיים</w:t>
            </w:r>
          </w:p>
        </w:tc>
      </w:tr>
      <w:tr>
        <w:tc>
          <w:tcPr>
            <w:tcW w:type="dxa" w:w="3135"/>
          </w:tcPr>
          <w:p>
            <w:pPr>
              <w:jc w:val="center"/>
            </w:pPr>
            <w:r>
              <w:rPr>
                <w:rFonts w:ascii="Arial" w:hAnsi="Arial" w:cs="Arial"/>
                <w:b w:val="0"/>
                <w:i w:val="0"/>
                <w:sz w:val="22"/>
                <w:rtl/>
              </w:rPr>
              <w:t>SendMessage</w:t>
            </w:r>
          </w:p>
        </w:tc>
        <w:tc>
          <w:tcPr>
            <w:tcW w:type="dxa" w:w="3135"/>
          </w:tcPr>
          <w:p>
            <w:pPr>
              <w:jc w:val="center"/>
            </w:pPr>
            <w:r>
              <w:rPr>
                <w:rFonts w:ascii="Arial" w:hAnsi="Arial" w:cs="Arial"/>
                <w:b w:val="0"/>
                <w:i w:val="0"/>
                <w:sz w:val="22"/>
                <w:rtl/>
              </w:rPr>
              <w:t>לקוח → chat</w:t>
            </w:r>
          </w:p>
        </w:tc>
        <w:tc>
          <w:tcPr>
            <w:tcW w:type="dxa" w:w="3135"/>
          </w:tcPr>
          <w:p>
            <w:pPr>
              <w:jc w:val="center"/>
            </w:pPr>
            <w:r>
              <w:rPr>
                <w:rFonts w:ascii="Arial" w:hAnsi="Arial" w:cs="Arial"/>
                <w:b w:val="0"/>
                <w:i w:val="0"/>
                <w:sz w:val="22"/>
                <w:rtl/>
              </w:rPr>
              <w:t>שליחת הודעת טקסט</w:t>
            </w:r>
          </w:p>
        </w:tc>
      </w:tr>
      <w:tr>
        <w:tc>
          <w:tcPr>
            <w:tcW w:type="dxa" w:w="3135"/>
          </w:tcPr>
          <w:p>
            <w:pPr>
              <w:jc w:val="center"/>
            </w:pPr>
            <w:r>
              <w:rPr>
                <w:rFonts w:ascii="Arial" w:hAnsi="Arial" w:cs="Arial"/>
                <w:b w:val="0"/>
                <w:i w:val="0"/>
                <w:sz w:val="22"/>
                <w:rtl/>
              </w:rPr>
              <w:t>SendFile</w:t>
            </w:r>
          </w:p>
        </w:tc>
        <w:tc>
          <w:tcPr>
            <w:tcW w:type="dxa" w:w="3135"/>
          </w:tcPr>
          <w:p>
            <w:pPr>
              <w:jc w:val="center"/>
            </w:pPr>
            <w:r>
              <w:rPr>
                <w:rFonts w:ascii="Arial" w:hAnsi="Arial" w:cs="Arial"/>
                <w:b w:val="0"/>
                <w:i w:val="0"/>
                <w:sz w:val="22"/>
                <w:rtl/>
              </w:rPr>
              <w:t>לקוח → chat</w:t>
            </w:r>
          </w:p>
        </w:tc>
        <w:tc>
          <w:tcPr>
            <w:tcW w:type="dxa" w:w="3135"/>
          </w:tcPr>
          <w:p>
            <w:pPr>
              <w:jc w:val="center"/>
            </w:pPr>
            <w:r>
              <w:rPr>
                <w:rFonts w:ascii="Arial" w:hAnsi="Arial" w:cs="Arial"/>
                <w:b w:val="0"/>
                <w:i w:val="0"/>
                <w:sz w:val="22"/>
                <w:rtl/>
              </w:rPr>
              <w:t>שליחת קובץ (base64)</w:t>
            </w:r>
          </w:p>
        </w:tc>
      </w:tr>
      <w:tr>
        <w:tc>
          <w:tcPr>
            <w:tcW w:type="dxa" w:w="3135"/>
          </w:tcPr>
          <w:p>
            <w:pPr>
              <w:jc w:val="center"/>
            </w:pPr>
            <w:r>
              <w:rPr>
                <w:rFonts w:ascii="Arial" w:hAnsi="Arial" w:cs="Arial"/>
                <w:b w:val="0"/>
                <w:i w:val="0"/>
                <w:sz w:val="22"/>
                <w:rtl/>
              </w:rPr>
              <w:t>Ack</w:t>
            </w:r>
          </w:p>
        </w:tc>
        <w:tc>
          <w:tcPr>
            <w:tcW w:type="dxa" w:w="3135"/>
          </w:tcPr>
          <w:p>
            <w:pPr>
              <w:jc w:val="center"/>
            </w:pPr>
            <w:r>
              <w:rPr>
                <w:rFonts w:ascii="Arial" w:hAnsi="Arial" w:cs="Arial"/>
                <w:b w:val="0"/>
                <w:i w:val="0"/>
                <w:sz w:val="22"/>
                <w:rtl/>
              </w:rPr>
              <w:t>chat → לקוח</w:t>
            </w:r>
          </w:p>
        </w:tc>
        <w:tc>
          <w:tcPr>
            <w:tcW w:type="dxa" w:w="3135"/>
          </w:tcPr>
          <w:p>
            <w:pPr>
              <w:jc w:val="center"/>
            </w:pPr>
            <w:r>
              <w:rPr>
                <w:rFonts w:ascii="Arial" w:hAnsi="Arial" w:cs="Arial"/>
                <w:b w:val="0"/>
                <w:i w:val="0"/>
                <w:sz w:val="22"/>
                <w:rtl/>
              </w:rPr>
              <w:t>אישור קבלה (נדרש ב-Tor mode)</w:t>
            </w:r>
          </w:p>
        </w:tc>
      </w:tr>
    </w:tbl>
    <w:p/>
    <w:p>
      <w:pPr>
        <w:bidi w:val="1"/>
        <w:pStyle w:val="Heading2"/>
        <w:jc w:val="right"/>
        <w:spacing w:line="360" w:lineRule="auto"/>
      </w:pPr>
      <w:r>
        <w:rPr>
          <w:rFonts w:ascii="Arial" w:hAnsi="Arial" w:cs="Arial"/>
          <w:b/>
          <w:i w:val="0"/>
          <w:sz w:val="28"/>
          <w:rtl/>
        </w:rPr>
        <w:t>3.6 הצפנה ואבטחה</w:t>
      </w:r>
    </w:p>
    <w:p>
      <w:pPr>
        <w:bidi w:val="1"/>
        <w:jc w:val="both"/>
        <w:spacing w:line="360" w:lineRule="auto"/>
      </w:pPr>
      <w:r>
        <w:rPr>
          <w:rFonts w:ascii="Arial" w:hAnsi="Arial" w:cs="Arial"/>
          <w:b w:val="0"/>
          <w:i w:val="0"/>
          <w:sz w:val="24"/>
          <w:rtl/>
        </w:rPr>
        <w:t>AES-128-CBC:</w:t>
      </w:r>
    </w:p>
    <w:p>
      <w:pPr>
        <w:bidi w:val="1"/>
        <w:ind w:left="567" w:hanging="283"/>
        <w:jc w:val="right"/>
        <w:spacing w:line="360" w:lineRule="auto"/>
      </w:pPr>
      <w:r>
        <w:rPr>
          <w:rFonts w:ascii="Arial" w:hAnsi="Arial" w:cs="Arial"/>
          <w:b w:val="0"/>
          <w:i w:val="0"/>
          <w:sz w:val="24"/>
          <w:rtl/>
        </w:rPr>
        <w:t xml:space="preserve">• </w:t>
      </w:r>
      <w:r>
        <w:rPr>
          <w:rFonts w:ascii="Arial" w:hAnsi="Arial" w:cs="Arial"/>
          <w:b w:val="0"/>
          <w:i w:val="0"/>
          <w:sz w:val="24"/>
          <w:rtl/>
        </w:rPr>
        <w:t>IV אקראי בגודל 16 בייטים נוצר מחדש לכל הצפנה.</w:t>
      </w:r>
    </w:p>
    <w:p>
      <w:pPr>
        <w:bidi w:val="1"/>
        <w:ind w:left="567" w:hanging="283"/>
        <w:jc w:val="right"/>
        <w:spacing w:line="360" w:lineRule="auto"/>
      </w:pPr>
      <w:r>
        <w:rPr>
          <w:rFonts w:ascii="Arial" w:hAnsi="Arial" w:cs="Arial"/>
          <w:b w:val="0"/>
          <w:i w:val="0"/>
          <w:sz w:val="24"/>
          <w:rtl/>
        </w:rPr>
        <w:t xml:space="preserve">• </w:t>
      </w:r>
      <w:r>
        <w:rPr>
          <w:rFonts w:ascii="Arial" w:hAnsi="Arial" w:cs="Arial"/>
          <w:b w:val="0"/>
          <w:i w:val="0"/>
          <w:sz w:val="24"/>
          <w:rtl/>
        </w:rPr>
        <w:t>הפורמט: ciphertext = iv + AES_CBC_encrypt(key, iv, padded_data).</w:t>
      </w:r>
    </w:p>
    <w:p>
      <w:pPr>
        <w:bidi w:val="1"/>
        <w:ind w:left="567" w:hanging="283"/>
        <w:jc w:val="right"/>
        <w:spacing w:line="360" w:lineRule="auto"/>
      </w:pPr>
      <w:r>
        <w:rPr>
          <w:rFonts w:ascii="Arial" w:hAnsi="Arial" w:cs="Arial"/>
          <w:b w:val="0"/>
          <w:i w:val="0"/>
          <w:sz w:val="24"/>
          <w:rtl/>
        </w:rPr>
        <w:t xml:space="preserve">• </w:t>
      </w:r>
      <w:r>
        <w:rPr>
          <w:rFonts w:ascii="Arial" w:hAnsi="Arial" w:cs="Arial"/>
          <w:b w:val="0"/>
          <w:i w:val="0"/>
          <w:sz w:val="24"/>
          <w:rtl/>
        </w:rPr>
        <w:t>Padding: PKCS7, בלוק 16 בייטים.</w:t>
      </w:r>
    </w:p>
    <w:p>
      <w:pPr>
        <w:bidi w:val="1"/>
        <w:ind w:left="567" w:hanging="283"/>
        <w:jc w:val="right"/>
        <w:spacing w:line="360" w:lineRule="auto"/>
      </w:pPr>
      <w:r>
        <w:rPr>
          <w:rFonts w:ascii="Arial" w:hAnsi="Arial" w:cs="Arial"/>
          <w:b w:val="0"/>
          <w:i w:val="0"/>
          <w:sz w:val="24"/>
          <w:rtl/>
        </w:rPr>
        <w:t xml:space="preserve">• </w:t>
      </w:r>
      <w:r>
        <w:rPr>
          <w:rFonts w:ascii="Arial" w:hAnsi="Arial" w:cs="Arial"/>
          <w:b w:val="0"/>
          <w:i w:val="0"/>
          <w:sz w:val="24"/>
          <w:rtl/>
        </w:rPr>
        <w:t>מחרוזת ריקה (b'') חוקית: מוגדלת ל-16 בייטים, משמשת למנגנון ה-poll.</w:t>
      </w:r>
    </w:p>
    <w:p>
      <w:pPr>
        <w:bidi w:val="1"/>
        <w:jc w:val="both"/>
        <w:spacing w:line="360" w:lineRule="auto"/>
      </w:pPr>
    </w:p>
    <w:p>
      <w:pPr>
        <w:bidi w:val="1"/>
        <w:jc w:val="both"/>
        <w:spacing w:line="360" w:lineRule="auto"/>
      </w:pPr>
      <w:r>
        <w:rPr>
          <w:rFonts w:ascii="Arial" w:hAnsi="Arial" w:cs="Arial"/>
          <w:b w:val="0"/>
          <w:i w:val="0"/>
          <w:sz w:val="24"/>
          <w:rtl/>
        </w:rPr>
        <w:t>RSA-2048-OAEP:</w:t>
      </w:r>
    </w:p>
    <w:p>
      <w:pPr>
        <w:bidi w:val="1"/>
        <w:ind w:left="567" w:hanging="283"/>
        <w:jc w:val="right"/>
        <w:spacing w:line="360" w:lineRule="auto"/>
      </w:pPr>
      <w:r>
        <w:rPr>
          <w:rFonts w:ascii="Arial" w:hAnsi="Arial" w:cs="Arial"/>
          <w:b w:val="0"/>
          <w:i w:val="0"/>
          <w:sz w:val="24"/>
          <w:rtl/>
        </w:rPr>
        <w:t xml:space="preserve">• </w:t>
      </w:r>
      <w:r>
        <w:rPr>
          <w:rFonts w:ascii="Arial" w:hAnsi="Arial" w:cs="Arial"/>
          <w:b w:val="0"/>
          <w:i w:val="0"/>
          <w:sz w:val="24"/>
          <w:rtl/>
        </w:rPr>
        <w:t>מפתח חדש נוצר בכל הפעלה של צומת.</w:t>
      </w:r>
    </w:p>
    <w:p>
      <w:pPr>
        <w:bidi w:val="1"/>
        <w:ind w:left="567" w:hanging="283"/>
        <w:jc w:val="right"/>
        <w:spacing w:line="360" w:lineRule="auto"/>
      </w:pPr>
      <w:r>
        <w:rPr>
          <w:rFonts w:ascii="Arial" w:hAnsi="Arial" w:cs="Arial"/>
          <w:b w:val="0"/>
          <w:i w:val="0"/>
          <w:sz w:val="24"/>
          <w:rtl/>
        </w:rPr>
        <w:t xml:space="preserve">• </w:t>
      </w:r>
      <w:r>
        <w:rPr>
          <w:rFonts w:ascii="Arial" w:hAnsi="Arial" w:cs="Arial"/>
          <w:b w:val="0"/>
          <w:i w:val="0"/>
          <w:sz w:val="24"/>
          <w:rtl/>
        </w:rPr>
        <w:t>משמש אך ורק לתקשורת מפתח ה-AES הזמני (16 בייטים) בשלב ה-CIRCUIT_SETUP.</w:t>
      </w:r>
    </w:p>
    <w:p>
      <w:pPr>
        <w:bidi w:val="1"/>
        <w:ind w:left="567" w:hanging="283"/>
        <w:jc w:val="right"/>
        <w:spacing w:line="360" w:lineRule="auto"/>
      </w:pPr>
      <w:r>
        <w:rPr>
          <w:rFonts w:ascii="Arial" w:hAnsi="Arial" w:cs="Arial"/>
          <w:b w:val="0"/>
          <w:i w:val="0"/>
          <w:sz w:val="24"/>
          <w:rtl/>
        </w:rPr>
        <w:t xml:space="preserve">• </w:t>
      </w:r>
      <w:r>
        <w:rPr>
          <w:rFonts w:ascii="Arial" w:hAnsi="Arial" w:cs="Arial"/>
          <w:b w:val="0"/>
          <w:i w:val="0"/>
          <w:sz w:val="24"/>
          <w:rtl/>
        </w:rPr>
        <w:t>המפתח הציבורי מופץ כ-PEM דרך שרת הספרייה.</w:t>
      </w:r>
    </w:p>
    <w:p>
      <w:pPr>
        <w:bidi w:val="1"/>
        <w:ind w:left="567" w:hanging="283"/>
        <w:jc w:val="right"/>
        <w:spacing w:line="360" w:lineRule="auto"/>
      </w:pPr>
      <w:r>
        <w:rPr>
          <w:rFonts w:ascii="Arial" w:hAnsi="Arial" w:cs="Arial"/>
          <w:b w:val="0"/>
          <w:i w:val="0"/>
          <w:sz w:val="24"/>
          <w:rtl/>
        </w:rPr>
        <w:t xml:space="preserve">• </w:t>
      </w:r>
      <w:r>
        <w:rPr>
          <w:rFonts w:ascii="Arial" w:hAnsi="Arial" w:cs="Arial"/>
          <w:b w:val="0"/>
          <w:i w:val="0"/>
          <w:sz w:val="24"/>
          <w:rtl/>
        </w:rPr>
        <w:t>מקסימום plaintext עבור RSA-OAEP (2048 ביט): ~214 בייטים.</w:t>
      </w:r>
    </w:p>
    <w:p>
      <w:pPr>
        <w:bidi w:val="1"/>
        <w:pStyle w:val="Heading2"/>
        <w:jc w:val="right"/>
        <w:spacing w:line="360" w:lineRule="auto"/>
      </w:pPr>
      <w:r>
        <w:rPr>
          <w:rFonts w:ascii="Arial" w:hAnsi="Arial" w:cs="Arial"/>
          <w:b/>
          <w:i w:val="0"/>
          <w:sz w:val="28"/>
          <w:rtl/>
        </w:rPr>
        <w:t>3.7 מבני נתונים עיקריים</w:t>
      </w:r>
    </w:p>
    <w:p>
      <w:pPr>
        <w:bidi w:val="1"/>
        <w:ind w:left="567" w:hanging="283"/>
        <w:jc w:val="right"/>
        <w:spacing w:line="360" w:lineRule="auto"/>
      </w:pPr>
      <w:r>
        <w:rPr>
          <w:rFonts w:ascii="Arial" w:hAnsi="Arial" w:cs="Arial"/>
          <w:b w:val="0"/>
          <w:i w:val="0"/>
          <w:sz w:val="24"/>
          <w:rtl/>
        </w:rPr>
        <w:t xml:space="preserve">• </w:t>
      </w:r>
      <w:r>
        <w:rPr>
          <w:rFonts w:ascii="Arial" w:hAnsi="Arial" w:cs="Arial"/>
          <w:b w:val="0"/>
          <w:i w:val="0"/>
          <w:sz w:val="24"/>
          <w:rtl/>
        </w:rPr>
        <w:t>circuits (dict) בצמת: מפתח=circuit_id (UUID), ערך={key, next_sock, dest_sock, is_exit}.</w:t>
      </w:r>
    </w:p>
    <w:p>
      <w:pPr>
        <w:bidi w:val="1"/>
        <w:ind w:left="567" w:hanging="283"/>
        <w:jc w:val="right"/>
        <w:spacing w:line="360" w:lineRule="auto"/>
      </w:pPr>
      <w:r>
        <w:rPr>
          <w:rFonts w:ascii="Arial" w:hAnsi="Arial" w:cs="Arial"/>
          <w:b w:val="0"/>
          <w:i w:val="0"/>
          <w:sz w:val="24"/>
          <w:rtl/>
        </w:rPr>
        <w:t>• nodes (list) בשרת הספרייה: כל ערך={node_type, host, port, public_key, fail_count}. השדה fail_count מנוהל פנימית ואינו נשלח ללקוחות.</w:t>
      </w:r>
      <w:r>
        <w:rPr>
          <w:rFonts w:ascii="Arial" w:hAnsi="Arial" w:cs="Arial"/>
          <w:b w:val="0"/>
          <w:i w:val="0"/>
          <w:sz w:val="24"/>
          <w:rtl/>
        </w:rPr>
      </w:r>
    </w:p>
    <w:p>
      <w:pPr>
        <w:bidi w:val="1"/>
        <w:ind w:left="567" w:hanging="283"/>
        <w:jc w:val="right"/>
        <w:spacing w:line="360" w:lineRule="auto"/>
      </w:pPr>
      <w:r>
        <w:rPr>
          <w:rFonts w:ascii="Arial" w:hAnsi="Arial" w:cs="Arial"/>
          <w:b w:val="0"/>
          <w:i w:val="0"/>
          <w:sz w:val="24"/>
          <w:rtl/>
        </w:rPr>
        <w:t xml:space="preserve">• </w:t>
      </w:r>
      <w:r>
        <w:rPr>
          <w:rFonts w:ascii="Arial" w:hAnsi="Arial" w:cs="Arial"/>
          <w:b w:val="0"/>
          <w:i w:val="0"/>
          <w:sz w:val="24"/>
          <w:rtl/>
        </w:rPr>
        <w:t>_rooms (dict) בשרת הצ'אט: מפתח=room_code, ערך=Room אובייקט.</w:t>
      </w:r>
    </w:p>
    <w:p>
      <w:pPr>
        <w:bidi w:val="1"/>
        <w:ind w:left="567" w:hanging="283"/>
        <w:jc w:val="right"/>
        <w:spacing w:line="360" w:lineRule="auto"/>
      </w:pPr>
      <w:r>
        <w:rPr>
          <w:rFonts w:ascii="Arial" w:hAnsi="Arial" w:cs="Arial"/>
          <w:b w:val="0"/>
          <w:i w:val="0"/>
          <w:sz w:val="24"/>
          <w:rtl/>
        </w:rPr>
        <w:t xml:space="preserve">• </w:t>
      </w:r>
      <w:r>
        <w:rPr>
          <w:rFonts w:ascii="Arial" w:hAnsi="Arial" w:cs="Arial"/>
          <w:b w:val="0"/>
          <w:i w:val="0"/>
          <w:sz w:val="24"/>
          <w:rtl/>
        </w:rPr>
        <w:t>clients (dict) ב-Room: מפתח=socket, ערך=username.</w:t>
      </w:r>
    </w:p>
    <w:p>
      <w:pPr>
        <w:bidi w:val="1"/>
        <w:ind w:left="567" w:hanging="283"/>
        <w:jc w:val="right"/>
        <w:spacing w:line="360" w:lineRule="auto"/>
      </w:pPr>
      <w:r>
        <w:rPr>
          <w:rFonts w:ascii="Arial" w:hAnsi="Arial" w:cs="Arial"/>
          <w:b w:val="0"/>
          <w:i w:val="0"/>
          <w:sz w:val="24"/>
          <w:rtl/>
        </w:rPr>
        <w:t xml:space="preserve">• </w:t>
      </w:r>
      <w:r>
        <w:rPr>
          <w:rFonts w:ascii="Arial" w:hAnsi="Arial" w:cs="Arial"/>
          <w:b w:val="0"/>
          <w:i w:val="0"/>
          <w:sz w:val="24"/>
          <w:rtl/>
        </w:rPr>
        <w:t>_buf (bytes) ב-TorSocket: מאגר פנימי עבור recv() אחרי sendall().</w:t>
      </w:r>
    </w:p>
    <w:p>
      <w:pPr>
        <w:bidi w:val="1"/>
        <w:pStyle w:val="Heading2"/>
        <w:jc w:val="right"/>
        <w:spacing w:line="360" w:lineRule="auto"/>
      </w:pPr>
      <w:r>
        <w:rPr>
          <w:rFonts w:ascii="Arial" w:hAnsi="Arial" w:cs="Arial"/>
          <w:b/>
          <w:i w:val="0"/>
          <w:sz w:val="28"/>
          <w:rtl/>
        </w:rPr>
        <w:t>3.8 מקרי שימוש (Use Cases)</w:t>
      </w:r>
    </w:p>
    <w:p>
      <w:pPr>
        <w:bidi w:val="1"/>
        <w:jc w:val="both"/>
        <w:spacing w:line="360" w:lineRule="auto"/>
      </w:pPr>
      <w:r>
        <w:rPr>
          <w:rFonts w:ascii="Arial" w:hAnsi="Arial" w:cs="Arial"/>
          <w:b w:val="0"/>
          <w:i w:val="0"/>
          <w:sz w:val="24"/>
          <w:rtl/>
        </w:rPr>
        <w:t>מקרה שימוש 1: בניית מעגל Tor</w:t>
      </w:r>
    </w:p>
    <w:p>
      <w:pPr>
        <w:bidi w:val="1"/>
        <w:ind w:left="567" w:hanging="283"/>
        <w:jc w:val="right"/>
        <w:spacing w:line="360" w:lineRule="auto"/>
      </w:pPr>
      <w:r>
        <w:rPr>
          <w:rFonts w:ascii="Arial" w:hAnsi="Arial" w:cs="Arial"/>
          <w:b w:val="0"/>
          <w:i w:val="0"/>
          <w:sz w:val="24"/>
          <w:rtl/>
        </w:rPr>
        <w:t xml:space="preserve">• </w:t>
      </w:r>
      <w:r>
        <w:rPr>
          <w:rFonts w:ascii="Arial" w:hAnsi="Arial" w:cs="Arial"/>
          <w:b w:val="0"/>
          <w:i w:val="0"/>
          <w:sz w:val="24"/>
          <w:rtl/>
        </w:rPr>
        <w:t>הלקוח שואל את שרת הספרייה לרשימת הצמתים.</w:t>
      </w:r>
    </w:p>
    <w:p>
      <w:pPr>
        <w:bidi w:val="1"/>
        <w:ind w:left="567" w:hanging="283"/>
        <w:jc w:val="right"/>
        <w:spacing w:line="360" w:lineRule="auto"/>
      </w:pPr>
      <w:r>
        <w:rPr>
          <w:rFonts w:ascii="Arial" w:hAnsi="Arial" w:cs="Arial"/>
          <w:b w:val="0"/>
          <w:i w:val="0"/>
          <w:sz w:val="24"/>
          <w:rtl/>
        </w:rPr>
        <w:t xml:space="preserve">• </w:t>
      </w:r>
      <w:r>
        <w:rPr>
          <w:rFonts w:ascii="Arial" w:hAnsi="Arial" w:cs="Arial"/>
          <w:b w:val="0"/>
          <w:i w:val="0"/>
          <w:sz w:val="24"/>
          <w:rtl/>
        </w:rPr>
        <w:t>בוחר אקראית entry, middle ו-exit.</w:t>
      </w:r>
    </w:p>
    <w:p>
      <w:pPr>
        <w:bidi w:val="1"/>
        <w:ind w:left="567" w:hanging="283"/>
        <w:jc w:val="right"/>
        <w:spacing w:line="360" w:lineRule="auto"/>
      </w:pPr>
      <w:r>
        <w:rPr>
          <w:rFonts w:ascii="Arial" w:hAnsi="Arial" w:cs="Arial"/>
          <w:b w:val="0"/>
          <w:i w:val="0"/>
          <w:sz w:val="24"/>
          <w:rtl/>
        </w:rPr>
        <w:t xml:space="preserve">• </w:t>
      </w:r>
      <w:r>
        <w:rPr>
          <w:rFonts w:ascii="Arial" w:hAnsi="Arial" w:cs="Arial"/>
          <w:b w:val="0"/>
          <w:i w:val="0"/>
          <w:sz w:val="24"/>
          <w:rtl/>
        </w:rPr>
        <w:t>בונה payload מקונן: exit_payload ← middle_payload ← entry_payload (כל אחד מוצפן RSA+AES).</w:t>
      </w:r>
    </w:p>
    <w:p>
      <w:pPr>
        <w:bidi w:val="1"/>
        <w:ind w:left="567" w:hanging="283"/>
        <w:jc w:val="right"/>
        <w:spacing w:line="360" w:lineRule="auto"/>
      </w:pPr>
      <w:r>
        <w:rPr>
          <w:rFonts w:ascii="Arial" w:hAnsi="Arial" w:cs="Arial"/>
          <w:b w:val="0"/>
          <w:i w:val="0"/>
          <w:sz w:val="24"/>
          <w:rtl/>
        </w:rPr>
        <w:t xml:space="preserve">• </w:t>
      </w:r>
      <w:r>
        <w:rPr>
          <w:rFonts w:ascii="Arial" w:hAnsi="Arial" w:cs="Arial"/>
          <w:b w:val="0"/>
          <w:i w:val="0"/>
          <w:sz w:val="24"/>
          <w:rtl/>
        </w:rPr>
        <w:t>שולח CIRCUIT_SETUP ל-Entry ומחכה ל-{"status": "ok"}.</w:t>
      </w:r>
    </w:p>
    <w:p>
      <w:pPr>
        <w:bidi w:val="1"/>
        <w:ind w:left="567" w:hanging="283"/>
        <w:jc w:val="right"/>
        <w:spacing w:line="360" w:lineRule="auto"/>
      </w:pPr>
      <w:r>
        <w:rPr>
          <w:rFonts w:ascii="Arial" w:hAnsi="Arial" w:cs="Arial"/>
          <w:b w:val="0"/>
          <w:i w:val="0"/>
          <w:sz w:val="24"/>
          <w:rtl/>
        </w:rPr>
        <w:t xml:space="preserve">• </w:t>
      </w:r>
      <w:r>
        <w:rPr>
          <w:rFonts w:ascii="Arial" w:hAnsi="Arial" w:cs="Arial"/>
          <w:b w:val="0"/>
          <w:i w:val="0"/>
          <w:sz w:val="24"/>
          <w:rtl/>
        </w:rPr>
        <w:t>כל צומת פותח חיבור TCP מתמשך לצומת הבא ושומר את מפתח ה-AES.</w:t>
      </w:r>
    </w:p>
    <w:p>
      <w:pPr>
        <w:bidi w:val="1"/>
        <w:jc w:val="both"/>
        <w:spacing w:line="360" w:lineRule="auto"/>
      </w:pPr>
    </w:p>
    <w:p>
      <w:pPr>
        <w:bidi w:val="1"/>
        <w:jc w:val="both"/>
        <w:spacing w:line="360" w:lineRule="auto"/>
      </w:pPr>
      <w:r>
        <w:rPr>
          <w:rFonts w:ascii="Arial" w:hAnsi="Arial" w:cs="Arial"/>
          <w:b w:val="0"/>
          <w:i w:val="0"/>
          <w:sz w:val="24"/>
          <w:rtl/>
        </w:rPr>
        <w:t>מקרה שימוש 2: הצטרפות לחדר צ'אט דרך Tor</w:t>
      </w:r>
    </w:p>
    <w:p>
      <w:pPr>
        <w:bidi w:val="1"/>
        <w:ind w:left="567" w:hanging="283"/>
        <w:jc w:val="right"/>
        <w:spacing w:line="360" w:lineRule="auto"/>
      </w:pPr>
      <w:r>
        <w:rPr>
          <w:rFonts w:ascii="Arial" w:hAnsi="Arial" w:cs="Arial"/>
          <w:b w:val="0"/>
          <w:i w:val="0"/>
          <w:sz w:val="24"/>
          <w:rtl/>
        </w:rPr>
        <w:t xml:space="preserve">• </w:t>
      </w:r>
      <w:r>
        <w:rPr>
          <w:rFonts w:ascii="Arial" w:hAnsi="Arial" w:cs="Arial"/>
          <w:b w:val="0"/>
          <w:i w:val="0"/>
          <w:sz w:val="24"/>
          <w:rtl/>
        </w:rPr>
        <w:t>TorSocket.sendall שולח JoinRoom מוצפן שלוש שכבות.</w:t>
      </w:r>
    </w:p>
    <w:p>
      <w:pPr>
        <w:bidi w:val="1"/>
        <w:ind w:left="567" w:hanging="283"/>
        <w:jc w:val="right"/>
        <w:spacing w:line="360" w:lineRule="auto"/>
      </w:pPr>
      <w:r>
        <w:rPr>
          <w:rFonts w:ascii="Arial" w:hAnsi="Arial" w:cs="Arial"/>
          <w:b w:val="0"/>
          <w:i w:val="0"/>
          <w:sz w:val="24"/>
          <w:rtl/>
        </w:rPr>
        <w:t xml:space="preserve">• </w:t>
      </w:r>
      <w:r>
        <w:rPr>
          <w:rFonts w:ascii="Arial" w:hAnsi="Arial" w:cs="Arial"/>
          <w:b w:val="0"/>
          <w:i w:val="0"/>
          <w:sz w:val="24"/>
          <w:rtl/>
        </w:rPr>
        <w:t>Exit מעביר לשרת הצ'אט, מחכה ל-RoomJoined ומחזיר מוצפן.</w:t>
      </w:r>
    </w:p>
    <w:p>
      <w:pPr>
        <w:bidi w:val="1"/>
        <w:ind w:left="567" w:hanging="283"/>
        <w:jc w:val="right"/>
        <w:spacing w:line="360" w:lineRule="auto"/>
      </w:pPr>
      <w:r>
        <w:rPr>
          <w:rFonts w:ascii="Arial" w:hAnsi="Arial" w:cs="Arial"/>
          <w:b w:val="0"/>
          <w:i w:val="0"/>
          <w:sz w:val="24"/>
          <w:rtl/>
        </w:rPr>
        <w:t xml:space="preserve">• </w:t>
      </w:r>
      <w:r>
        <w:rPr>
          <w:rFonts w:ascii="Arial" w:hAnsi="Arial" w:cs="Arial"/>
          <w:b w:val="0"/>
          <w:i w:val="0"/>
          <w:sz w:val="24"/>
          <w:rtl/>
        </w:rPr>
        <w:t>תהלוכת ה-tor_receiver מתחילה לsend polls כל 0.5 שניות.</w:t>
      </w:r>
    </w:p>
    <w:p>
      <w:pPr>
        <w:bidi w:val="1"/>
        <w:ind w:left="567" w:hanging="283"/>
        <w:jc w:val="right"/>
        <w:spacing w:line="360" w:lineRule="auto"/>
      </w:pPr>
      <w:r>
        <w:rPr>
          <w:rFonts w:ascii="Arial" w:hAnsi="Arial" w:cs="Arial"/>
          <w:b w:val="0"/>
          <w:i w:val="0"/>
          <w:sz w:val="24"/>
          <w:rtl/>
        </w:rPr>
        <w:t xml:space="preserve">• </w:t>
      </w:r>
      <w:r>
        <w:rPr>
          <w:rFonts w:ascii="Arial" w:hAnsi="Arial" w:cs="Arial"/>
          <w:b w:val="0"/>
          <w:i w:val="0"/>
          <w:sz w:val="24"/>
          <w:rtl/>
        </w:rPr>
        <w:t>הודעות push (UserJoined, IncomingMessage) מגיעות כתגובות ל-polls.</w:t>
      </w:r>
    </w:p>
    <w:p>
      <w:pPr>
        <w:bidi w:val="1"/>
        <w:pStyle w:val="Heading2"/>
        <w:jc w:val="right"/>
        <w:spacing w:line="360" w:lineRule="auto"/>
      </w:pPr>
      <w:r>
        <w:rPr>
          <w:rFonts w:ascii="Arial" w:hAnsi="Arial" w:cs="Arial"/>
          <w:b/>
          <w:i w:val="0"/>
          <w:sz w:val="28"/>
          <w:rtl/>
        </w:rPr>
        <w:t>3.9 טכנולוגיות בשימוש</w:t>
      </w:r>
    </w:p>
    <w:p>
      <w:pPr>
        <w:bidi w:val="1"/>
        <w:ind w:left="567" w:hanging="283"/>
        <w:jc w:val="right"/>
        <w:spacing w:line="360" w:lineRule="auto"/>
      </w:pPr>
      <w:r>
        <w:rPr>
          <w:rFonts w:ascii="Arial" w:hAnsi="Arial" w:cs="Arial"/>
          <w:b w:val="0"/>
          <w:i w:val="0"/>
          <w:sz w:val="24"/>
          <w:rtl/>
        </w:rPr>
        <w:t xml:space="preserve">• </w:t>
      </w:r>
      <w:r>
        <w:rPr>
          <w:rFonts w:ascii="Arial" w:hAnsi="Arial" w:cs="Arial"/>
          <w:b w:val="0"/>
          <w:i w:val="0"/>
          <w:sz w:val="24"/>
          <w:rtl/>
        </w:rPr>
        <w:t>Python 3.x – שפת התכנות הראשית.</w:t>
      </w:r>
    </w:p>
    <w:p>
      <w:pPr>
        <w:bidi w:val="1"/>
        <w:ind w:left="567" w:hanging="283"/>
        <w:jc w:val="right"/>
        <w:spacing w:line="360" w:lineRule="auto"/>
      </w:pPr>
      <w:r>
        <w:rPr>
          <w:rFonts w:ascii="Arial" w:hAnsi="Arial" w:cs="Arial"/>
          <w:b w:val="0"/>
          <w:i w:val="0"/>
          <w:sz w:val="24"/>
          <w:rtl/>
        </w:rPr>
        <w:t xml:space="preserve">• </w:t>
      </w:r>
      <w:r>
        <w:rPr>
          <w:rFonts w:ascii="Arial" w:hAnsi="Arial" w:cs="Arial"/>
          <w:b w:val="0"/>
          <w:i w:val="0"/>
          <w:sz w:val="24"/>
          <w:rtl/>
        </w:rPr>
        <w:t>pycryptodome – ספרייה להצפנה: AES-CBC, RSA-OAEP, PKCS7 padding.</w:t>
      </w:r>
    </w:p>
    <w:p>
      <w:pPr>
        <w:bidi w:val="1"/>
        <w:ind w:left="567" w:hanging="283"/>
        <w:jc w:val="right"/>
        <w:spacing w:line="360" w:lineRule="auto"/>
      </w:pPr>
      <w:r>
        <w:rPr>
          <w:rFonts w:ascii="Arial" w:hAnsi="Arial" w:cs="Arial"/>
          <w:b w:val="0"/>
          <w:i w:val="0"/>
          <w:sz w:val="24"/>
          <w:rtl/>
        </w:rPr>
        <w:t xml:space="preserve">• </w:t>
      </w:r>
      <w:r>
        <w:rPr>
          <w:rFonts w:ascii="Arial" w:hAnsi="Arial" w:cs="Arial"/>
          <w:b w:val="0"/>
          <w:i w:val="0"/>
          <w:sz w:val="24"/>
          <w:rtl/>
        </w:rPr>
        <w:t>CustomTkinter – GUI מודרני מבוסס Tkinter עם dark mode ותמות צבע.</w:t>
      </w:r>
    </w:p>
    <w:p>
      <w:pPr>
        <w:bidi w:val="1"/>
        <w:ind w:left="567" w:hanging="283"/>
        <w:jc w:val="right"/>
        <w:spacing w:line="360" w:lineRule="auto"/>
      </w:pPr>
      <w:r>
        <w:rPr>
          <w:rFonts w:ascii="Arial" w:hAnsi="Arial" w:cs="Arial"/>
          <w:b w:val="0"/>
          <w:i w:val="0"/>
          <w:sz w:val="24"/>
          <w:rtl/>
        </w:rPr>
        <w:t xml:space="preserve">• </w:t>
      </w:r>
      <w:r>
        <w:rPr>
          <w:rFonts w:ascii="Arial" w:hAnsi="Arial" w:cs="Arial"/>
          <w:b w:val="0"/>
          <w:i w:val="0"/>
          <w:sz w:val="24"/>
          <w:rtl/>
        </w:rPr>
        <w:t>SQLite3 – בסיס נתונים מובנה לשמירת סטטיסטיקות בין הפעלות.</w:t>
      </w:r>
    </w:p>
    <w:p>
      <w:pPr>
        <w:bidi w:val="1"/>
        <w:ind w:left="567" w:hanging="283"/>
        <w:jc w:val="right"/>
        <w:spacing w:line="360" w:lineRule="auto"/>
      </w:pPr>
      <w:r>
        <w:rPr>
          <w:rFonts w:ascii="Arial" w:hAnsi="Arial" w:cs="Arial"/>
          <w:b w:val="0"/>
          <w:i w:val="0"/>
          <w:sz w:val="24"/>
          <w:rtl/>
        </w:rPr>
        <w:t xml:space="preserve">• </w:t>
      </w:r>
      <w:r>
        <w:rPr>
          <w:rFonts w:ascii="Arial" w:hAnsi="Arial" w:cs="Arial"/>
          <w:b w:val="0"/>
          <w:i w:val="0"/>
          <w:sz w:val="24"/>
          <w:rtl/>
        </w:rPr>
        <w:t>threading – תהלוכות מקבילות: תהלוכה לכל חיבור + receiver + worker.</w:t>
      </w:r>
    </w:p>
    <w:p>
      <w:pPr>
        <w:bidi w:val="1"/>
        <w:ind w:left="567" w:hanging="283"/>
        <w:jc w:val="right"/>
        <w:spacing w:line="360" w:lineRule="auto"/>
      </w:pPr>
      <w:r>
        <w:rPr>
          <w:rFonts w:ascii="Arial" w:hAnsi="Arial" w:cs="Arial"/>
          <w:b w:val="0"/>
          <w:i w:val="0"/>
          <w:sz w:val="24"/>
          <w:rtl/>
        </w:rPr>
        <w:t xml:space="preserve">• </w:t>
      </w:r>
      <w:r>
        <w:rPr>
          <w:rFonts w:ascii="Arial" w:hAnsi="Arial" w:cs="Arial"/>
          <w:b w:val="0"/>
          <w:i w:val="0"/>
          <w:sz w:val="24"/>
          <w:rtl/>
        </w:rPr>
        <w:t>socket – ממשק TCP גולמי ללא ספרייה עליונה.</w:t>
      </w:r>
    </w:p>
    <w:p>
      <w:pPr>
        <w:bidi w:val="1"/>
        <w:ind w:left="567" w:hanging="283"/>
        <w:jc w:val="right"/>
        <w:spacing w:line="360" w:lineRule="auto"/>
      </w:pPr>
      <w:r>
        <w:rPr>
          <w:rFonts w:ascii="Arial" w:hAnsi="Arial" w:cs="Arial"/>
          <w:b w:val="0"/>
          <w:i w:val="0"/>
          <w:sz w:val="24"/>
          <w:rtl/>
        </w:rPr>
        <w:t xml:space="preserve">• </w:t>
      </w:r>
      <w:r>
        <w:rPr>
          <w:rFonts w:ascii="Arial" w:hAnsi="Arial" w:cs="Arial"/>
          <w:b w:val="0"/>
          <w:i w:val="0"/>
          <w:sz w:val="24"/>
          <w:rtl/>
        </w:rPr>
        <w:t>select – waiting על מספר סוקטים במקביל (ב-Exit node ובחיבורים ישירים).</w:t>
      </w:r>
    </w:p>
    <w:p>
      <w:r>
        <w:br w:type="page"/>
      </w:r>
    </w:p>
    <w:p>
      <w:pPr>
        <w:bidi w:val="1"/>
        <w:pStyle w:val="Heading1"/>
        <w:jc w:val="right"/>
        <w:spacing w:line="360" w:lineRule="auto"/>
      </w:pPr>
      <w:r>
        <w:rPr>
          <w:rFonts w:ascii="Arial" w:hAnsi="Arial" w:cs="Arial"/>
          <w:b/>
          <w:i w:val="0"/>
          <w:sz w:val="36"/>
          <w:rtl/>
        </w:rPr>
        <w:t>4. מדריך למשתמש</w:t>
      </w:r>
    </w:p>
    <w:p>
      <w:pPr>
        <w:bidi w:val="1"/>
        <w:pStyle w:val="Heading2"/>
        <w:jc w:val="right"/>
        <w:spacing w:line="360" w:lineRule="auto"/>
      </w:pPr>
      <w:r>
        <w:rPr>
          <w:rFonts w:ascii="Arial" w:hAnsi="Arial" w:cs="Arial"/>
          <w:b/>
          <w:i w:val="0"/>
          <w:sz w:val="28"/>
          <w:rtl/>
        </w:rPr>
        <w:t>4.1 דרישות מערכת והתקנה</w:t>
      </w:r>
    </w:p>
    <w:p>
      <w:pPr>
        <w:bidi w:val="1"/>
        <w:jc w:val="both"/>
        <w:spacing w:line="360" w:lineRule="auto"/>
      </w:pPr>
      <w:r>
        <w:rPr>
          <w:rFonts w:ascii="Arial" w:hAnsi="Arial" w:cs="Arial"/>
          <w:b w:val="0"/>
          <w:i w:val="0"/>
          <w:sz w:val="24"/>
          <w:rtl/>
        </w:rPr>
        <w:t>דרישות:</w:t>
      </w:r>
    </w:p>
    <w:p>
      <w:pPr>
        <w:bidi w:val="1"/>
        <w:ind w:left="567" w:hanging="283"/>
        <w:jc w:val="right"/>
        <w:spacing w:line="360" w:lineRule="auto"/>
      </w:pPr>
      <w:r>
        <w:rPr>
          <w:rFonts w:ascii="Arial" w:hAnsi="Arial" w:cs="Arial"/>
          <w:b w:val="0"/>
          <w:i w:val="0"/>
          <w:sz w:val="24"/>
          <w:rtl/>
        </w:rPr>
        <w:t xml:space="preserve">• </w:t>
      </w:r>
      <w:r>
        <w:rPr>
          <w:rFonts w:ascii="Arial" w:hAnsi="Arial" w:cs="Arial"/>
          <w:b w:val="0"/>
          <w:i w:val="0"/>
          <w:sz w:val="24"/>
          <w:rtl/>
        </w:rPr>
        <w:t>Python 3.8 ומעלה (macOS/Linux/Windows).</w:t>
      </w:r>
    </w:p>
    <w:p>
      <w:pPr>
        <w:bidi w:val="1"/>
        <w:ind w:left="567" w:hanging="283"/>
        <w:jc w:val="right"/>
        <w:spacing w:line="360" w:lineRule="auto"/>
      </w:pPr>
      <w:r>
        <w:rPr>
          <w:rFonts w:ascii="Arial" w:hAnsi="Arial" w:cs="Arial"/>
          <w:b w:val="0"/>
          <w:i w:val="0"/>
          <w:sz w:val="24"/>
          <w:rtl/>
        </w:rPr>
        <w:t xml:space="preserve">• </w:t>
      </w:r>
      <w:r>
        <w:rPr>
          <w:rFonts w:ascii="Arial" w:hAnsi="Arial" w:cs="Arial"/>
          <w:b w:val="0"/>
          <w:i w:val="0"/>
          <w:sz w:val="24"/>
          <w:rtl/>
        </w:rPr>
        <w:t>pip (מנהל חבילות Python).</w:t>
      </w:r>
    </w:p>
    <w:p>
      <w:pPr>
        <w:bidi w:val="1"/>
        <w:ind w:left="567" w:hanging="283"/>
        <w:jc w:val="right"/>
        <w:spacing w:line="360" w:lineRule="auto"/>
      </w:pPr>
      <w:r>
        <w:rPr>
          <w:rFonts w:ascii="Arial" w:hAnsi="Arial" w:cs="Arial"/>
          <w:b w:val="0"/>
          <w:i w:val="0"/>
          <w:sz w:val="24"/>
          <w:rtl/>
        </w:rPr>
        <w:t xml:space="preserve">• </w:t>
      </w:r>
      <w:r>
        <w:rPr>
          <w:rFonts w:ascii="Arial" w:hAnsi="Arial" w:cs="Arial"/>
          <w:b w:val="0"/>
          <w:i w:val="0"/>
          <w:sz w:val="24"/>
          <w:rtl/>
        </w:rPr>
        <w:t>חיבור רשת מקומי (כל הרכיבים יכולים לרוץ על אותו מחשב).</w:t>
      </w:r>
    </w:p>
    <w:p>
      <w:pPr>
        <w:bidi w:val="1"/>
        <w:jc w:val="both"/>
        <w:spacing w:line="360" w:lineRule="auto"/>
      </w:pPr>
    </w:p>
    <w:p>
      <w:pPr>
        <w:bidi w:val="1"/>
        <w:jc w:val="both"/>
        <w:spacing w:line="360" w:lineRule="auto"/>
      </w:pPr>
      <w:r>
        <w:rPr>
          <w:rFonts w:ascii="Arial" w:hAnsi="Arial" w:cs="Arial"/>
          <w:b w:val="0"/>
          <w:i w:val="0"/>
          <w:sz w:val="24"/>
          <w:rtl/>
        </w:rPr>
        <w:t>שלבי התקנה:</w:t>
      </w:r>
    </w:p>
    <w:p>
      <w:pPr>
        <w:bidi w:val="1"/>
        <w:jc w:val="both"/>
        <w:spacing w:line="360" w:lineRule="auto"/>
      </w:pPr>
      <w:r>
        <w:rPr>
          <w:rFonts w:ascii="Arial" w:hAnsi="Arial" w:cs="Arial"/>
          <w:b w:val="0"/>
          <w:i w:val="0"/>
          <w:sz w:val="24"/>
          <w:rtl/>
        </w:rPr>
        <w:t>1. הורדת קוד הפרויקט לתיקייה מקומית.</w:t>
      </w:r>
    </w:p>
    <w:p>
      <w:pPr>
        <w:bidi w:val="1"/>
        <w:jc w:val="both"/>
        <w:spacing w:line="360" w:lineRule="auto"/>
      </w:pPr>
      <w:r>
        <w:rPr>
          <w:rFonts w:ascii="Arial" w:hAnsi="Arial" w:cs="Arial"/>
          <w:b w:val="0"/>
          <w:i w:val="0"/>
          <w:sz w:val="24"/>
          <w:rtl/>
        </w:rPr>
        <w:t>2. יצירת סביבה וירטואלית:</w:t>
      </w:r>
    </w:p>
    <w:p>
      <w:pPr>
        <w:spacing w:before="80" w:after="80"/>
        <w:ind w:left="567"/>
        <w:jc w:val="left"/>
      </w:pPr>
      <w:r>
        <w:rPr>
          <w:rFonts w:ascii="Courier New" w:hAnsi="Courier New" w:cs="Courier New"/>
          <w:b w:val="0"/>
          <w:i w:val="0"/>
          <w:sz w:val="20"/>
          <w:rtl/>
        </w:rPr>
        <w:t>python -m venv venv</w:t>
        <w:br/>
        <w:t>venv\Scripts\activate      # Windows</w:t>
        <w:br/>
        <w:t>source venv/bin/activate   # macOS/Linux</w:t>
        <w:br/>
        <w:t>pip install -r requirements.txt</w:t>
      </w:r>
    </w:p>
    <w:p>
      <w:pPr>
        <w:bidi w:val="1"/>
        <w:jc w:val="both"/>
        <w:spacing w:line="360" w:lineRule="auto"/>
      </w:pPr>
      <w:r>
        <w:rPr>
          <w:rFonts w:ascii="Arial" w:hAnsi="Arial" w:cs="Arial"/>
          <w:b w:val="0"/>
          <w:i w:val="0"/>
          <w:sz w:val="24"/>
          <w:rtl/>
        </w:rPr>
        <w:t>3. הפעלת כל הרכיבים בפקודה אחת:</w:t>
      </w:r>
    </w:p>
    <w:p>
      <w:pPr>
        <w:spacing w:before="80" w:after="80"/>
        <w:ind w:left="567"/>
        <w:jc w:val="left"/>
      </w:pPr>
      <w:r>
        <w:rPr>
          <w:rFonts w:ascii="Courier New" w:hAnsi="Courier New" w:cs="Courier New"/>
          <w:b w:val="0"/>
          <w:i w:val="0"/>
          <w:sz w:val="20"/>
          <w:rtl/>
        </w:rPr>
        <w:t>start.bat               # Windows</w:t>
        <w:br/>
        <w:t>./start.sh              # macOS/Linux</w:t>
      </w:r>
    </w:p>
    <w:p>
      <w:pPr>
        <w:bidi w:val="1"/>
        <w:pStyle w:val="Heading2"/>
        <w:jc w:val="right"/>
        <w:spacing w:line="360" w:lineRule="auto"/>
      </w:pPr>
      <w:r>
        <w:rPr>
          <w:rFonts w:ascii="Arial" w:hAnsi="Arial" w:cs="Arial"/>
          <w:b/>
          <w:i w:val="0"/>
          <w:sz w:val="28"/>
          <w:rtl/>
        </w:rPr>
        <w:t>4.2 אפשרויות הפעלה</w:t>
      </w:r>
    </w:p>
    <w:tbl>
      <w:tblPr>
        <w:tblStyle w:val="TableGrid"/>
        <w:tblW w:type="auto" w:w="0"/>
        <w:tblLook w:firstColumn="1" w:firstRow="1" w:lastColumn="0" w:lastRow="0" w:noHBand="0" w:noVBand="1" w:val="04A0"/>
      </w:tblPr>
      <w:tblGrid>
        <w:gridCol w:w="3135"/>
        <w:gridCol w:w="3135"/>
        <w:gridCol w:w="3135"/>
      </w:tblGrid>
      <w:tr>
        <w:tc>
          <w:tcPr>
            <w:tcW w:type="dxa" w:w="3135"/>
          </w:tcPr>
          <w:p>
            <w:pPr>
              <w:jc w:val="center"/>
            </w:pPr>
            <w:r>
              <w:rPr>
                <w:rFonts w:ascii="Arial" w:hAnsi="Arial" w:cs="Arial"/>
                <w:b/>
                <w:i w:val="0"/>
                <w:sz w:val="22"/>
                <w:rtl/>
              </w:rPr>
              <w:t>אפשרות</w:t>
            </w:r>
          </w:p>
        </w:tc>
        <w:tc>
          <w:tcPr>
            <w:tcW w:type="dxa" w:w="3135"/>
          </w:tcPr>
          <w:p>
            <w:pPr>
              <w:jc w:val="center"/>
            </w:pPr>
            <w:r>
              <w:rPr>
                <w:rFonts w:ascii="Arial" w:hAnsi="Arial" w:cs="Arial"/>
                <w:b/>
                <w:i w:val="0"/>
                <w:sz w:val="22"/>
                <w:rtl/>
              </w:rPr>
              <w:t>ברירת מחדל</w:t>
            </w:r>
          </w:p>
        </w:tc>
        <w:tc>
          <w:tcPr>
            <w:tcW w:type="dxa" w:w="3135"/>
          </w:tcPr>
          <w:p>
            <w:pPr>
              <w:jc w:val="center"/>
            </w:pPr>
            <w:r>
              <w:rPr>
                <w:rFonts w:ascii="Arial" w:hAnsi="Arial" w:cs="Arial"/>
                <w:b/>
                <w:i w:val="0"/>
                <w:sz w:val="22"/>
                <w:rtl/>
              </w:rPr>
              <w:t>תיאור</w:t>
            </w:r>
          </w:p>
        </w:tc>
      </w:tr>
      <w:tr>
        <w:tc>
          <w:tcPr>
            <w:tcW w:type="dxa" w:w="3135"/>
          </w:tcPr>
          <w:p>
            <w:pPr>
              <w:jc w:val="center"/>
            </w:pPr>
            <w:r>
              <w:rPr>
                <w:rFonts w:ascii="Arial" w:hAnsi="Arial" w:cs="Arial"/>
                <w:b w:val="0"/>
                <w:i w:val="0"/>
                <w:sz w:val="22"/>
                <w:rtl/>
              </w:rPr>
              <w:t>--nodes N</w:t>
            </w:r>
          </w:p>
        </w:tc>
        <w:tc>
          <w:tcPr>
            <w:tcW w:type="dxa" w:w="3135"/>
          </w:tcPr>
          <w:p>
            <w:pPr>
              <w:jc w:val="center"/>
            </w:pPr>
            <w:r>
              <w:rPr>
                <w:rFonts w:ascii="Arial" w:hAnsi="Arial" w:cs="Arial"/>
                <w:b w:val="0"/>
                <w:i w:val="0"/>
                <w:sz w:val="22"/>
                <w:rtl/>
              </w:rPr>
              <w:t>1</w:t>
            </w:r>
          </w:p>
        </w:tc>
        <w:tc>
          <w:tcPr>
            <w:tcW w:type="dxa" w:w="3135"/>
          </w:tcPr>
          <w:p>
            <w:pPr>
              <w:jc w:val="center"/>
            </w:pPr>
            <w:r>
              <w:rPr>
                <w:rFonts w:ascii="Arial" w:hAnsi="Arial" w:cs="Arial"/>
                <w:b w:val="0"/>
                <w:i w:val="0"/>
                <w:sz w:val="22"/>
                <w:rtl/>
              </w:rPr>
              <w:t>מספר צמתים מכל סוג (entry/middle/exit)</w:t>
            </w:r>
          </w:p>
        </w:tc>
      </w:tr>
      <w:tr>
        <w:tc>
          <w:tcPr>
            <w:tcW w:type="dxa" w:w="3135"/>
          </w:tcPr>
          <w:p>
            <w:pPr>
              <w:jc w:val="center"/>
            </w:pPr>
            <w:r>
              <w:rPr>
                <w:rFonts w:ascii="Arial" w:hAnsi="Arial" w:cs="Arial"/>
                <w:b w:val="0"/>
                <w:i w:val="0"/>
                <w:sz w:val="22"/>
                <w:rtl/>
              </w:rPr>
              <w:t>--debug</w:t>
            </w:r>
          </w:p>
        </w:tc>
        <w:tc>
          <w:tcPr>
            <w:tcW w:type="dxa" w:w="3135"/>
          </w:tcPr>
          <w:p>
            <w:pPr>
              <w:jc w:val="center"/>
            </w:pPr>
            <w:r>
              <w:rPr>
                <w:rFonts w:ascii="Arial" w:hAnsi="Arial" w:cs="Arial"/>
                <w:b w:val="0"/>
                <w:i w:val="0"/>
                <w:sz w:val="22"/>
                <w:rtl/>
              </w:rPr>
              <w:t>כבוי</w:t>
            </w:r>
          </w:p>
        </w:tc>
        <w:tc>
          <w:tcPr>
            <w:tcW w:type="dxa" w:w="3135"/>
          </w:tcPr>
          <w:p>
            <w:pPr>
              <w:jc w:val="center"/>
            </w:pPr>
            <w:r>
              <w:rPr>
                <w:rFonts w:ascii="Arial" w:hAnsi="Arial" w:cs="Arial"/>
                <w:b w:val="0"/>
                <w:i w:val="0"/>
                <w:sz w:val="22"/>
                <w:rtl/>
              </w:rPr>
              <w:t>הצגת hex dump של הודעות הממסר בכל צומת</w:t>
            </w:r>
          </w:p>
        </w:tc>
      </w:tr>
    </w:tbl>
    <w:p/>
    <w:p>
      <w:pPr>
        <w:bidi w:val="1"/>
        <w:jc w:val="both"/>
        <w:spacing w:line="360" w:lineRule="auto"/>
      </w:pPr>
      <w:r>
        <w:rPr>
          <w:rFonts w:ascii="Arial" w:hAnsi="Arial" w:cs="Arial"/>
          <w:b w:val="0"/>
          <w:i w:val="0"/>
          <w:sz w:val="24"/>
          <w:rtl/>
        </w:rPr>
        <w:t>דוגמאות:</w:t>
      </w:r>
    </w:p>
    <w:p>
      <w:pPr>
        <w:spacing w:before="80" w:after="80"/>
        <w:ind w:left="567"/>
        <w:jc w:val="left"/>
      </w:pPr>
      <w:r>
        <w:rPr>
          <w:rFonts w:ascii="Courier New" w:hAnsi="Courier New" w:cs="Courier New"/>
          <w:b w:val="0"/>
          <w:i w:val="0"/>
          <w:sz w:val="20"/>
          <w:rtl/>
        </w:rPr>
        <w:t>start.bat --nodes 3          # 3 entry, 3 middle, 3 exit</w:t>
        <w:br/>
        <w:t>start.bat --nodes 2 --debug  # 2 מכל סוג + debug</w:t>
      </w:r>
    </w:p>
    <w:p>
      <w:pPr>
        <w:bidi w:val="1"/>
        <w:pStyle w:val="Heading2"/>
        <w:jc w:val="right"/>
        <w:spacing w:line="360" w:lineRule="auto"/>
      </w:pPr>
      <w:r>
        <w:rPr>
          <w:rFonts w:ascii="Arial" w:hAnsi="Arial" w:cs="Arial"/>
          <w:b/>
          <w:i w:val="0"/>
          <w:sz w:val="28"/>
          <w:rtl/>
        </w:rPr>
        <w:t>4.3 תרשים מסכים</w:t>
      </w:r>
    </w:p>
    <w:p>
      <w:pPr>
        <w:spacing w:before="120" w:after="80"/>
        <w:jc w:val="center"/>
      </w:pPr>
      <w:r>
        <w:rPr>
          <w:rFonts w:ascii="Arial" w:hAnsi="Arial" w:cs="Arial"/>
          <w:b w:val="0"/>
          <w:i/>
          <w:color w:val="969696"/>
          <w:sz w:val="24"/>
          <w:rtl/>
        </w:rPr>
        <w:t>[תרשים מסכים: הפעלה → Home Screen → (Connect) → Home Screen מחובר → (Create/Join) → Chat Screen → (Leave) → Home Screen מחובר]</w:t>
      </w:r>
    </w:p>
    <w:p>
      <w:pPr>
        <w:spacing w:line="240" w:lineRule="auto" w:after="0" w:before="0"/>
      </w:pPr>
    </w:p>
    <w:p>
      <w:pPr>
        <w:spacing w:line="240" w:lineRule="auto" w:after="0" w:before="0"/>
      </w:pPr>
    </w:p>
    <w:p>
      <w:pPr>
        <w:spacing w:line="240" w:lineRule="auto" w:after="0" w:before="0"/>
      </w:pPr>
    </w:p>
    <w:p>
      <w:pPr>
        <w:spacing w:line="240" w:lineRule="auto" w:after="0" w:before="0"/>
      </w:pPr>
    </w:p>
    <w:p>
      <w:pPr>
        <w:spacing w:line="240" w:lineRule="auto" w:after="0" w:before="0"/>
      </w:pPr>
    </w:p>
    <w:p>
      <w:pPr>
        <w:spacing w:line="240" w:lineRule="auto" w:after="0" w:before="0"/>
      </w:pPr>
    </w:p>
    <w:p>
      <w:pPr>
        <w:spacing w:line="240" w:lineRule="auto" w:after="0" w:before="0"/>
      </w:pPr>
    </w:p>
    <w:p>
      <w:pPr>
        <w:spacing w:line="240" w:lineRule="auto" w:after="0" w:before="0"/>
      </w:pPr>
    </w:p>
    <w:p>
      <w:pPr>
        <w:spacing w:line="240" w:lineRule="auto" w:after="0" w:before="0"/>
      </w:pPr>
    </w:p>
    <w:p>
      <w:pPr>
        <w:spacing w:line="240" w:lineRule="auto" w:after="0" w:before="0"/>
      </w:pPr>
    </w:p>
    <w:p>
      <w:pPr>
        <w:spacing w:line="240" w:lineRule="auto" w:after="0" w:before="0"/>
      </w:pPr>
    </w:p>
    <w:p>
      <w:pPr>
        <w:spacing w:line="240" w:lineRule="auto" w:after="0" w:before="0"/>
      </w:pPr>
    </w:p>
    <w:p>
      <w:pPr>
        <w:bidi w:val="1"/>
        <w:pStyle w:val="Heading2"/>
        <w:jc w:val="right"/>
        <w:spacing w:line="360" w:lineRule="auto"/>
      </w:pPr>
      <w:r>
        <w:rPr>
          <w:rFonts w:ascii="Arial" w:hAnsi="Arial" w:cs="Arial"/>
          <w:b/>
          <w:i w:val="0"/>
          <w:sz w:val="28"/>
          <w:rtl/>
        </w:rPr>
        <w:t>4.4 מסך הבית (Home Screen)</w:t>
      </w:r>
    </w:p>
    <w:p>
      <w:pPr>
        <w:spacing w:before="120" w:after="80"/>
        <w:jc w:val="center"/>
      </w:pPr>
      <w:r>
        <w:rPr>
          <w:rFonts w:ascii="Arial" w:hAnsi="Arial" w:cs="Arial"/>
          <w:b w:val="0"/>
          <w:i/>
          <w:color w:val="969696"/>
          <w:sz w:val="24"/>
          <w:rtl/>
        </w:rPr>
        <w:t>[צילום מסך – Home Screen]</w:t>
      </w:r>
    </w:p>
    <w:p>
      <w:pPr>
        <w:spacing w:line="240" w:lineRule="auto" w:after="0" w:before="0"/>
      </w:pPr>
    </w:p>
    <w:p>
      <w:pPr>
        <w:spacing w:line="240" w:lineRule="auto" w:after="0" w:before="0"/>
      </w:pPr>
    </w:p>
    <w:p>
      <w:pPr>
        <w:spacing w:line="240" w:lineRule="auto" w:after="0" w:before="0"/>
      </w:pPr>
    </w:p>
    <w:p>
      <w:pPr>
        <w:spacing w:line="240" w:lineRule="auto" w:after="0" w:before="0"/>
      </w:pPr>
    </w:p>
    <w:p>
      <w:pPr>
        <w:spacing w:line="240" w:lineRule="auto" w:after="0" w:before="0"/>
      </w:pPr>
    </w:p>
    <w:p>
      <w:pPr>
        <w:spacing w:line="240" w:lineRule="auto" w:after="0" w:before="0"/>
      </w:pPr>
    </w:p>
    <w:p>
      <w:pPr>
        <w:spacing w:line="240" w:lineRule="auto" w:after="0" w:before="0"/>
      </w:pPr>
    </w:p>
    <w:p>
      <w:pPr>
        <w:spacing w:line="240" w:lineRule="auto" w:after="0" w:before="0"/>
      </w:pPr>
    </w:p>
    <w:p>
      <w:pPr>
        <w:spacing w:line="240" w:lineRule="auto" w:after="0" w:before="0"/>
      </w:pPr>
    </w:p>
    <w:p>
      <w:pPr>
        <w:spacing w:line="240" w:lineRule="auto" w:after="0" w:before="0"/>
      </w:pPr>
    </w:p>
    <w:p>
      <w:pPr>
        <w:spacing w:line="240" w:lineRule="auto" w:after="0" w:before="0"/>
      </w:pPr>
    </w:p>
    <w:p>
      <w:pPr>
        <w:spacing w:line="240" w:lineRule="auto" w:after="0" w:before="0"/>
      </w:pPr>
    </w:p>
    <w:p>
      <w:pPr>
        <w:spacing w:line="240" w:lineRule="auto" w:after="0" w:before="0"/>
      </w:pPr>
    </w:p>
    <w:p>
      <w:pPr>
        <w:spacing w:line="240" w:lineRule="auto" w:after="0" w:before="0"/>
      </w:pPr>
    </w:p>
    <w:p>
      <w:pPr>
        <w:bidi w:val="1"/>
        <w:jc w:val="both"/>
        <w:spacing w:line="360" w:lineRule="auto"/>
      </w:pPr>
      <w:r>
        <w:rPr>
          <w:rFonts w:ascii="Arial" w:hAnsi="Arial" w:cs="Arial"/>
          <w:b w:val="0"/>
          <w:i w:val="0"/>
          <w:sz w:val="24"/>
          <w:rtl/>
        </w:rPr>
        <w:t>מסך הבית הוא נקודת הכניסה לאפליקציה ומשמש גם להגדרת החיבור וגם לניהול החדרים.</w:t>
      </w:r>
    </w:p>
    <w:p>
      <w:pPr>
        <w:bidi w:val="1"/>
        <w:jc w:val="both"/>
        <w:spacing w:line="360" w:lineRule="auto"/>
      </w:pPr>
      <w:r>
        <w:rPr>
          <w:rFonts w:ascii="Arial" w:hAnsi="Arial" w:cs="Arial"/>
          <w:b w:val="0"/>
          <w:i w:val="0"/>
          <w:sz w:val="24"/>
          <w:rtl/>
        </w:rPr>
        <w:t>אלמנטים בשורת הכותרת:</w:t>
      </w:r>
    </w:p>
    <w:p>
      <w:pPr>
        <w:bidi w:val="1"/>
        <w:ind w:left="567" w:hanging="283"/>
        <w:jc w:val="right"/>
        <w:spacing w:line="360" w:lineRule="auto"/>
      </w:pPr>
      <w:r>
        <w:rPr>
          <w:rFonts w:ascii="Arial" w:hAnsi="Arial" w:cs="Arial"/>
          <w:b w:val="0"/>
          <w:i w:val="0"/>
          <w:sz w:val="24"/>
          <w:rtl/>
        </w:rPr>
        <w:t xml:space="preserve">• </w:t>
      </w:r>
      <w:r>
        <w:rPr>
          <w:rFonts w:ascii="Arial" w:hAnsi="Arial" w:cs="Arial"/>
          <w:b w:val="0"/>
          <w:i w:val="0"/>
          <w:sz w:val="24"/>
          <w:rtl/>
        </w:rPr>
        <w:t>שדה Server – כתובת IP של שרת הצ'אט (ברירת מחדל: 127.0.0.1).</w:t>
      </w:r>
    </w:p>
    <w:p>
      <w:pPr>
        <w:bidi w:val="1"/>
        <w:ind w:left="567" w:hanging="283"/>
        <w:jc w:val="right"/>
        <w:spacing w:line="360" w:lineRule="auto"/>
      </w:pPr>
      <w:r>
        <w:rPr>
          <w:rFonts w:ascii="Arial" w:hAnsi="Arial" w:cs="Arial"/>
          <w:b w:val="0"/>
          <w:i w:val="0"/>
          <w:sz w:val="24"/>
          <w:rtl/>
        </w:rPr>
        <w:t xml:space="preserve">• </w:t>
      </w:r>
      <w:r>
        <w:rPr>
          <w:rFonts w:ascii="Arial" w:hAnsi="Arial" w:cs="Arial"/>
          <w:b w:val="0"/>
          <w:i w:val="0"/>
          <w:sz w:val="24"/>
          <w:rtl/>
        </w:rPr>
        <w:t>שדה Port – פורט שרת הצ'אט (ברירת מחדל: 8001).</w:t>
      </w:r>
    </w:p>
    <w:p>
      <w:pPr>
        <w:bidi w:val="1"/>
        <w:ind w:left="567" w:hanging="283"/>
        <w:jc w:val="right"/>
        <w:spacing w:line="360" w:lineRule="auto"/>
      </w:pPr>
      <w:r>
        <w:rPr>
          <w:rFonts w:ascii="Arial" w:hAnsi="Arial" w:cs="Arial"/>
          <w:b w:val="0"/>
          <w:i w:val="0"/>
          <w:sz w:val="24"/>
          <w:rtl/>
        </w:rPr>
        <w:t xml:space="preserve">• </w:t>
      </w:r>
      <w:r>
        <w:rPr>
          <w:rFonts w:ascii="Arial" w:hAnsi="Arial" w:cs="Arial"/>
          <w:b w:val="0"/>
          <w:i w:val="0"/>
          <w:sz w:val="24"/>
          <w:rtl/>
        </w:rPr>
        <w:t>תיבת סימון "Route via Tor" – כאשר מסומנת, מציגה שדות Dir Host ו-Dir Port לשרת הספרייה.</w:t>
      </w:r>
    </w:p>
    <w:p>
      <w:pPr>
        <w:bidi w:val="1"/>
        <w:ind w:left="567" w:hanging="283"/>
        <w:jc w:val="right"/>
        <w:spacing w:line="360" w:lineRule="auto"/>
      </w:pPr>
      <w:r>
        <w:rPr>
          <w:rFonts w:ascii="Arial" w:hAnsi="Arial" w:cs="Arial"/>
          <w:b w:val="0"/>
          <w:i w:val="0"/>
          <w:sz w:val="24"/>
          <w:rtl/>
        </w:rPr>
        <w:t xml:space="preserve">• </w:t>
      </w:r>
      <w:r>
        <w:rPr>
          <w:rFonts w:ascii="Arial" w:hAnsi="Arial" w:cs="Arial"/>
          <w:b w:val="0"/>
          <w:i w:val="0"/>
          <w:sz w:val="24"/>
          <w:rtl/>
        </w:rPr>
        <w:t>כפתור "Connect" – יוצר חיבור חדש לשרת.</w:t>
      </w:r>
    </w:p>
    <w:p>
      <w:pPr>
        <w:bidi w:val="1"/>
        <w:ind w:left="567" w:hanging="283"/>
        <w:jc w:val="right"/>
        <w:spacing w:line="360" w:lineRule="auto"/>
      </w:pPr>
      <w:r>
        <w:rPr>
          <w:rFonts w:ascii="Arial" w:hAnsi="Arial" w:cs="Arial"/>
          <w:b w:val="0"/>
          <w:i w:val="0"/>
          <w:sz w:val="24"/>
          <w:rtl/>
        </w:rPr>
        <w:t xml:space="preserve">• </w:t>
      </w:r>
      <w:r>
        <w:rPr>
          <w:rFonts w:ascii="Arial" w:hAnsi="Arial" w:cs="Arial"/>
          <w:b w:val="0"/>
          <w:i w:val="0"/>
          <w:sz w:val="24"/>
          <w:rtl/>
        </w:rPr>
        <w:t>אינדיקטור סטטוס – "Connected (Direct)" / "Connected (Tor)" בירוק, שגיאות באדום.</w:t>
      </w:r>
    </w:p>
    <w:p>
      <w:pPr>
        <w:bidi w:val="1"/>
        <w:jc w:val="both"/>
        <w:spacing w:line="360" w:lineRule="auto"/>
      </w:pPr>
    </w:p>
    <w:p>
      <w:pPr>
        <w:bidi w:val="1"/>
        <w:jc w:val="both"/>
        <w:spacing w:line="360" w:lineRule="auto"/>
      </w:pPr>
      <w:r>
        <w:rPr>
          <w:rFonts w:ascii="Arial" w:hAnsi="Arial" w:cs="Arial"/>
          <w:b w:val="0"/>
          <w:i w:val="0"/>
          <w:sz w:val="24"/>
          <w:rtl/>
        </w:rPr>
        <w:t>פאנל סטטיסטיקות (שמאל):</w:t>
      </w:r>
    </w:p>
    <w:p>
      <w:pPr>
        <w:bidi w:val="1"/>
        <w:ind w:left="567" w:hanging="283"/>
        <w:jc w:val="right"/>
        <w:spacing w:line="360" w:lineRule="auto"/>
      </w:pPr>
      <w:r>
        <w:rPr>
          <w:rFonts w:ascii="Arial" w:hAnsi="Arial" w:cs="Arial"/>
          <w:b w:val="0"/>
          <w:i w:val="0"/>
          <w:sz w:val="24"/>
          <w:rtl/>
        </w:rPr>
        <w:t xml:space="preserve">• </w:t>
      </w:r>
      <w:r>
        <w:rPr>
          <w:rFonts w:ascii="Arial" w:hAnsi="Arial" w:cs="Arial"/>
          <w:b w:val="0"/>
          <w:i w:val="0"/>
          <w:sz w:val="24"/>
          <w:rtl/>
        </w:rPr>
        <w:t>מציג: Messages, Files Sent, Total Users, Total Rooms.</w:t>
      </w:r>
    </w:p>
    <w:p>
      <w:pPr>
        <w:bidi w:val="1"/>
        <w:ind w:left="567" w:hanging="283"/>
        <w:jc w:val="right"/>
        <w:spacing w:line="360" w:lineRule="auto"/>
      </w:pPr>
      <w:r>
        <w:rPr>
          <w:rFonts w:ascii="Arial" w:hAnsi="Arial" w:cs="Arial"/>
          <w:b w:val="0"/>
          <w:i w:val="0"/>
          <w:sz w:val="24"/>
          <w:rtl/>
        </w:rPr>
        <w:t xml:space="preserve">• </w:t>
      </w:r>
      <w:r>
        <w:rPr>
          <w:rFonts w:ascii="Arial" w:hAnsi="Arial" w:cs="Arial"/>
          <w:b w:val="0"/>
          <w:i w:val="0"/>
          <w:sz w:val="24"/>
          <w:rtl/>
        </w:rPr>
        <w:t>מתרענן אוטומטית כל 5 שניות כאשר קיים חיבור.</w:t>
      </w:r>
    </w:p>
    <w:p>
      <w:pPr>
        <w:bidi w:val="1"/>
        <w:ind w:left="567" w:hanging="283"/>
        <w:jc w:val="right"/>
        <w:spacing w:line="360" w:lineRule="auto"/>
      </w:pPr>
      <w:r>
        <w:rPr>
          <w:rFonts w:ascii="Arial" w:hAnsi="Arial" w:cs="Arial"/>
          <w:b w:val="0"/>
          <w:i w:val="0"/>
          <w:sz w:val="24"/>
          <w:rtl/>
        </w:rPr>
        <w:t xml:space="preserve">• </w:t>
      </w:r>
      <w:r>
        <w:rPr>
          <w:rFonts w:ascii="Arial" w:hAnsi="Arial" w:cs="Arial"/>
          <w:b w:val="0"/>
          <w:i w:val="0"/>
          <w:sz w:val="24"/>
          <w:rtl/>
        </w:rPr>
        <w:t>כפתור "Refresh Now" לרענון ידני.</w:t>
      </w:r>
    </w:p>
    <w:p>
      <w:pPr>
        <w:bidi w:val="1"/>
        <w:jc w:val="both"/>
        <w:spacing w:line="360" w:lineRule="auto"/>
      </w:pPr>
    </w:p>
    <w:p>
      <w:pPr>
        <w:bidi w:val="1"/>
        <w:jc w:val="both"/>
        <w:spacing w:line="360" w:lineRule="auto"/>
      </w:pPr>
      <w:r>
        <w:rPr>
          <w:rFonts w:ascii="Arial" w:hAnsi="Arial" w:cs="Arial"/>
          <w:b w:val="0"/>
          <w:i w:val="0"/>
          <w:sz w:val="24"/>
          <w:rtl/>
        </w:rPr>
        <w:t>טפסים (ימין):</w:t>
      </w:r>
    </w:p>
    <w:p>
      <w:pPr>
        <w:bidi w:val="1"/>
        <w:ind w:left="567" w:hanging="283"/>
        <w:jc w:val="right"/>
        <w:spacing w:line="360" w:lineRule="auto"/>
      </w:pPr>
      <w:r>
        <w:rPr>
          <w:rFonts w:ascii="Arial" w:hAnsi="Arial" w:cs="Arial"/>
          <w:b w:val="0"/>
          <w:i w:val="0"/>
          <w:sz w:val="24"/>
          <w:rtl/>
        </w:rPr>
        <w:t xml:space="preserve">• </w:t>
      </w:r>
      <w:r>
        <w:rPr>
          <w:rFonts w:ascii="Arial" w:hAnsi="Arial" w:cs="Arial"/>
          <w:b w:val="0"/>
          <w:i w:val="0"/>
          <w:sz w:val="24"/>
          <w:rtl/>
        </w:rPr>
        <w:t>יצירת חדר – שם משתמש + "Create Room". מחזיר קוד חדר לשיתוף.</w:t>
      </w:r>
    </w:p>
    <w:p>
      <w:pPr>
        <w:bidi w:val="1"/>
        <w:ind w:left="567" w:hanging="283"/>
        <w:jc w:val="right"/>
        <w:spacing w:line="360" w:lineRule="auto"/>
      </w:pPr>
      <w:r>
        <w:rPr>
          <w:rFonts w:ascii="Arial" w:hAnsi="Arial" w:cs="Arial"/>
          <w:b w:val="0"/>
          <w:i w:val="0"/>
          <w:sz w:val="24"/>
          <w:rtl/>
        </w:rPr>
        <w:t xml:space="preserve">• </w:t>
      </w:r>
      <w:r>
        <w:rPr>
          <w:rFonts w:ascii="Arial" w:hAnsi="Arial" w:cs="Arial"/>
          <w:b w:val="0"/>
          <w:i w:val="0"/>
          <w:sz w:val="24"/>
          <w:rtl/>
        </w:rPr>
        <w:t>הצטרפות לחדר – שם משתמש + קוד חדר + "Join Room".</w:t>
      </w:r>
    </w:p>
    <w:p>
      <w:pPr>
        <w:bidi w:val="1"/>
        <w:ind w:left="567" w:hanging="283"/>
        <w:jc w:val="right"/>
        <w:spacing w:line="360" w:lineRule="auto"/>
      </w:pPr>
      <w:r>
        <w:rPr>
          <w:rFonts w:ascii="Arial" w:hAnsi="Arial" w:cs="Arial"/>
          <w:b w:val="0"/>
          <w:i w:val="0"/>
          <w:sz w:val="24"/>
          <w:rtl/>
        </w:rPr>
        <w:t xml:space="preserve">• </w:t>
      </w:r>
      <w:r>
        <w:rPr>
          <w:rFonts w:ascii="Arial" w:hAnsi="Arial" w:cs="Arial"/>
          <w:b w:val="0"/>
          <w:i w:val="0"/>
          <w:sz w:val="24"/>
          <w:rtl/>
        </w:rPr>
        <w:t>כפתורים מושבתים כאשר אין חיבור פעיל.</w:t>
      </w:r>
    </w:p>
    <w:p>
      <w:pPr>
        <w:bidi w:val="1"/>
        <w:pStyle w:val="Heading2"/>
        <w:jc w:val="right"/>
        <w:spacing w:line="360" w:lineRule="auto"/>
      </w:pPr>
      <w:r>
        <w:rPr>
          <w:rFonts w:ascii="Arial" w:hAnsi="Arial" w:cs="Arial"/>
          <w:b/>
          <w:i w:val="0"/>
          <w:sz w:val="28"/>
          <w:rtl/>
        </w:rPr>
        <w:t>4.5 מסך הצ'אט (Chat Screen)</w:t>
      </w:r>
    </w:p>
    <w:p>
      <w:pPr>
        <w:spacing w:before="120" w:after="80"/>
        <w:jc w:val="center"/>
      </w:pPr>
      <w:r>
        <w:rPr>
          <w:rFonts w:ascii="Arial" w:hAnsi="Arial" w:cs="Arial"/>
          <w:b w:val="0"/>
          <w:i/>
          <w:color w:val="969696"/>
          <w:sz w:val="24"/>
          <w:rtl/>
        </w:rPr>
        <w:t>[צילום מסך – Chat Screen]</w:t>
      </w:r>
    </w:p>
    <w:p>
      <w:pPr>
        <w:spacing w:line="240" w:lineRule="auto" w:after="0" w:before="0"/>
      </w:pPr>
    </w:p>
    <w:p>
      <w:pPr>
        <w:spacing w:line="240" w:lineRule="auto" w:after="0" w:before="0"/>
      </w:pPr>
    </w:p>
    <w:p>
      <w:pPr>
        <w:spacing w:line="240" w:lineRule="auto" w:after="0" w:before="0"/>
      </w:pPr>
    </w:p>
    <w:p>
      <w:pPr>
        <w:spacing w:line="240" w:lineRule="auto" w:after="0" w:before="0"/>
      </w:pPr>
    </w:p>
    <w:p>
      <w:pPr>
        <w:spacing w:line="240" w:lineRule="auto" w:after="0" w:before="0"/>
      </w:pPr>
    </w:p>
    <w:p>
      <w:pPr>
        <w:spacing w:line="240" w:lineRule="auto" w:after="0" w:before="0"/>
      </w:pPr>
    </w:p>
    <w:p>
      <w:pPr>
        <w:spacing w:line="240" w:lineRule="auto" w:after="0" w:before="0"/>
      </w:pPr>
    </w:p>
    <w:p>
      <w:pPr>
        <w:spacing w:line="240" w:lineRule="auto" w:after="0" w:before="0"/>
      </w:pPr>
    </w:p>
    <w:p>
      <w:pPr>
        <w:spacing w:line="240" w:lineRule="auto" w:after="0" w:before="0"/>
      </w:pPr>
    </w:p>
    <w:p>
      <w:pPr>
        <w:spacing w:line="240" w:lineRule="auto" w:after="0" w:before="0"/>
      </w:pPr>
    </w:p>
    <w:p>
      <w:pPr>
        <w:spacing w:line="240" w:lineRule="auto" w:after="0" w:before="0"/>
      </w:pPr>
    </w:p>
    <w:p>
      <w:pPr>
        <w:spacing w:line="240" w:lineRule="auto" w:after="0" w:before="0"/>
      </w:pPr>
    </w:p>
    <w:p>
      <w:pPr>
        <w:spacing w:line="240" w:lineRule="auto" w:after="0" w:before="0"/>
      </w:pPr>
    </w:p>
    <w:p>
      <w:pPr>
        <w:spacing w:line="240" w:lineRule="auto" w:after="0" w:before="0"/>
      </w:pPr>
    </w:p>
    <w:p>
      <w:pPr>
        <w:bidi w:val="1"/>
        <w:jc w:val="both"/>
        <w:spacing w:line="360" w:lineRule="auto"/>
      </w:pPr>
      <w:r>
        <w:rPr>
          <w:rFonts w:ascii="Arial" w:hAnsi="Arial" w:cs="Arial"/>
          <w:b w:val="0"/>
          <w:i w:val="0"/>
          <w:sz w:val="24"/>
          <w:rtl/>
        </w:rPr>
        <w:t>מסך הצ'אט מציג את תוכן החדר הפעיל.</w:t>
      </w:r>
    </w:p>
    <w:p>
      <w:pPr>
        <w:bidi w:val="1"/>
        <w:jc w:val="both"/>
        <w:spacing w:line="360" w:lineRule="auto"/>
      </w:pPr>
      <w:r>
        <w:rPr>
          <w:rFonts w:ascii="Arial" w:hAnsi="Arial" w:cs="Arial"/>
          <w:b w:val="0"/>
          <w:i w:val="0"/>
          <w:sz w:val="24"/>
          <w:rtl/>
        </w:rPr>
        <w:t>שורת הכותרת:</w:t>
      </w:r>
    </w:p>
    <w:p>
      <w:pPr>
        <w:bidi w:val="1"/>
        <w:ind w:left="567" w:hanging="283"/>
        <w:jc w:val="right"/>
        <w:spacing w:line="360" w:lineRule="auto"/>
      </w:pPr>
      <w:r>
        <w:rPr>
          <w:rFonts w:ascii="Arial" w:hAnsi="Arial" w:cs="Arial"/>
          <w:b w:val="0"/>
          <w:i w:val="0"/>
          <w:sz w:val="24"/>
          <w:rtl/>
        </w:rPr>
        <w:t xml:space="preserve">• </w:t>
      </w:r>
      <w:r>
        <w:rPr>
          <w:rFonts w:ascii="Arial" w:hAnsi="Arial" w:cs="Arial"/>
          <w:b w:val="0"/>
          <w:i w:val="0"/>
          <w:sz w:val="24"/>
          <w:rtl/>
        </w:rPr>
        <w:t>"Room: &lt;קוד חדר&gt;" – כפתור "Copy Code" להעתקת הקוד ללוח.</w:t>
      </w:r>
    </w:p>
    <w:p>
      <w:pPr>
        <w:bidi w:val="1"/>
        <w:ind w:left="567" w:hanging="283"/>
        <w:jc w:val="right"/>
        <w:spacing w:line="360" w:lineRule="auto"/>
      </w:pPr>
      <w:r>
        <w:rPr>
          <w:rFonts w:ascii="Arial" w:hAnsi="Arial" w:cs="Arial"/>
          <w:b w:val="0"/>
          <w:i w:val="0"/>
          <w:sz w:val="24"/>
          <w:rtl/>
        </w:rPr>
        <w:t xml:space="preserve">• </w:t>
      </w:r>
      <w:r>
        <w:rPr>
          <w:rFonts w:ascii="Arial" w:hAnsi="Arial" w:cs="Arial"/>
          <w:b w:val="0"/>
          <w:i w:val="0"/>
          <w:sz w:val="24"/>
          <w:rtl/>
        </w:rPr>
        <w:t>כפתור "Leave Room" – עזיבת החדר וחזרה למסך הבית.</w:t>
      </w:r>
    </w:p>
    <w:p>
      <w:pPr>
        <w:bidi w:val="1"/>
        <w:jc w:val="both"/>
        <w:spacing w:line="360" w:lineRule="auto"/>
      </w:pPr>
    </w:p>
    <w:p>
      <w:pPr>
        <w:bidi w:val="1"/>
        <w:jc w:val="both"/>
        <w:spacing w:line="360" w:lineRule="auto"/>
      </w:pPr>
      <w:r>
        <w:rPr>
          <w:rFonts w:ascii="Arial" w:hAnsi="Arial" w:cs="Arial"/>
          <w:b w:val="0"/>
          <w:i w:val="0"/>
          <w:sz w:val="24"/>
          <w:rtl/>
        </w:rPr>
        <w:t>אזור ההודעות (CTkTextbox גוללת):</w:t>
      </w:r>
    </w:p>
    <w:p>
      <w:pPr>
        <w:bidi w:val="1"/>
        <w:ind w:left="567" w:hanging="283"/>
        <w:jc w:val="right"/>
        <w:spacing w:line="360" w:lineRule="auto"/>
      </w:pPr>
      <w:r>
        <w:rPr>
          <w:rFonts w:ascii="Arial" w:hAnsi="Arial" w:cs="Arial"/>
          <w:b w:val="0"/>
          <w:i w:val="0"/>
          <w:sz w:val="24"/>
          <w:rtl/>
        </w:rPr>
        <w:t xml:space="preserve">• </w:t>
      </w:r>
      <w:r>
        <w:rPr>
          <w:rFonts w:ascii="Arial" w:hAnsi="Arial" w:cs="Arial"/>
          <w:b w:val="0"/>
          <w:i w:val="0"/>
          <w:sz w:val="24"/>
          <w:rtl/>
        </w:rPr>
        <w:t>כחול / מודגש – שמות משתמשים אחרים.</w:t>
      </w:r>
    </w:p>
    <w:p>
      <w:pPr>
        <w:bidi w:val="1"/>
        <w:ind w:left="567" w:hanging="283"/>
        <w:jc w:val="right"/>
        <w:spacing w:line="360" w:lineRule="auto"/>
      </w:pPr>
      <w:r>
        <w:rPr>
          <w:rFonts w:ascii="Arial" w:hAnsi="Arial" w:cs="Arial"/>
          <w:b w:val="0"/>
          <w:i w:val="0"/>
          <w:sz w:val="24"/>
          <w:rtl/>
        </w:rPr>
        <w:t xml:space="preserve">• </w:t>
      </w:r>
      <w:r>
        <w:rPr>
          <w:rFonts w:ascii="Arial" w:hAnsi="Arial" w:cs="Arial"/>
          <w:b w:val="0"/>
          <w:i w:val="0"/>
          <w:sz w:val="24"/>
          <w:rtl/>
        </w:rPr>
        <w:t>ירוק / מודגש – ההודעות שלך.</w:t>
      </w:r>
    </w:p>
    <w:p>
      <w:pPr>
        <w:bidi w:val="1"/>
        <w:ind w:left="567" w:hanging="283"/>
        <w:jc w:val="right"/>
        <w:spacing w:line="360" w:lineRule="auto"/>
      </w:pPr>
      <w:r>
        <w:rPr>
          <w:rFonts w:ascii="Arial" w:hAnsi="Arial" w:cs="Arial"/>
          <w:b w:val="0"/>
          <w:i w:val="0"/>
          <w:sz w:val="24"/>
          <w:rtl/>
        </w:rPr>
        <w:t xml:space="preserve">• </w:t>
      </w:r>
      <w:r>
        <w:rPr>
          <w:rFonts w:ascii="Arial" w:hAnsi="Arial" w:cs="Arial"/>
          <w:b w:val="0"/>
          <w:i w:val="0"/>
          <w:sz w:val="24"/>
          <w:rtl/>
        </w:rPr>
        <w:t>אפור / נטוי – אירועי מערכת (הצטרפות/עזיבה).</w:t>
      </w:r>
    </w:p>
    <w:p>
      <w:pPr>
        <w:bidi w:val="1"/>
        <w:ind w:left="567" w:hanging="283"/>
        <w:jc w:val="right"/>
        <w:spacing w:line="360" w:lineRule="auto"/>
      </w:pPr>
      <w:r>
        <w:rPr>
          <w:rFonts w:ascii="Arial" w:hAnsi="Arial" w:cs="Arial"/>
          <w:b w:val="0"/>
          <w:i w:val="0"/>
          <w:sz w:val="24"/>
          <w:rtl/>
        </w:rPr>
        <w:t xml:space="preserve">• </w:t>
      </w:r>
      <w:r>
        <w:rPr>
          <w:rFonts w:ascii="Arial" w:hAnsi="Arial" w:cs="Arial"/>
          <w:b w:val="0"/>
          <w:i w:val="0"/>
          <w:sz w:val="24"/>
          <w:rtl/>
        </w:rPr>
        <w:t>כתום / נטוי – הודעות על קבצים שהתקבלו עם כפתור [Save] מוטמע.</w:t>
      </w:r>
    </w:p>
    <w:p>
      <w:pPr>
        <w:bidi w:val="1"/>
        <w:ind w:left="567" w:hanging="283"/>
        <w:jc w:val="right"/>
        <w:spacing w:line="360" w:lineRule="auto"/>
      </w:pPr>
      <w:r>
        <w:rPr>
          <w:rFonts w:ascii="Arial" w:hAnsi="Arial" w:cs="Arial"/>
          <w:b w:val="0"/>
          <w:i w:val="0"/>
          <w:sz w:val="24"/>
          <w:rtl/>
        </w:rPr>
        <w:t xml:space="preserve">• </w:t>
      </w:r>
      <w:r>
        <w:rPr>
          <w:rFonts w:ascii="Arial" w:hAnsi="Arial" w:cs="Arial"/>
          <w:b w:val="0"/>
          <w:i w:val="0"/>
          <w:sz w:val="24"/>
          <w:rtl/>
        </w:rPr>
        <w:t>אדום – הודעות שגיאה.</w:t>
      </w:r>
    </w:p>
    <w:p>
      <w:pPr>
        <w:bidi w:val="1"/>
        <w:jc w:val="both"/>
        <w:spacing w:line="360" w:lineRule="auto"/>
      </w:pPr>
    </w:p>
    <w:p>
      <w:pPr>
        <w:bidi w:val="1"/>
        <w:jc w:val="both"/>
        <w:spacing w:line="360" w:lineRule="auto"/>
      </w:pPr>
      <w:r>
        <w:rPr>
          <w:rFonts w:ascii="Arial" w:hAnsi="Arial" w:cs="Arial"/>
          <w:b w:val="0"/>
          <w:i w:val="0"/>
          <w:sz w:val="24"/>
          <w:rtl/>
        </w:rPr>
        <w:t>רשימת משתמשים (ימין):</w:t>
      </w:r>
    </w:p>
    <w:p>
      <w:pPr>
        <w:bidi w:val="1"/>
        <w:ind w:left="567" w:hanging="283"/>
        <w:jc w:val="right"/>
        <w:spacing w:line="360" w:lineRule="auto"/>
      </w:pPr>
      <w:r>
        <w:rPr>
          <w:rFonts w:ascii="Arial" w:hAnsi="Arial" w:cs="Arial"/>
          <w:b w:val="0"/>
          <w:i w:val="0"/>
          <w:sz w:val="24"/>
          <w:rtl/>
        </w:rPr>
        <w:t xml:space="preserve">• </w:t>
      </w:r>
      <w:r>
        <w:rPr>
          <w:rFonts w:ascii="Arial" w:hAnsi="Arial" w:cs="Arial"/>
          <w:b w:val="0"/>
          <w:i w:val="0"/>
          <w:sz w:val="24"/>
          <w:rtl/>
        </w:rPr>
        <w:t>מציגה את כל המשתמשים הפעילים בחדר, מתעדכנת בזמן אמת.</w:t>
      </w:r>
    </w:p>
    <w:p>
      <w:pPr>
        <w:bidi w:val="1"/>
        <w:jc w:val="both"/>
        <w:spacing w:line="360" w:lineRule="auto"/>
      </w:pPr>
    </w:p>
    <w:p>
      <w:pPr>
        <w:bidi w:val="1"/>
        <w:jc w:val="both"/>
        <w:spacing w:line="360" w:lineRule="auto"/>
      </w:pPr>
      <w:r>
        <w:rPr>
          <w:rFonts w:ascii="Arial" w:hAnsi="Arial" w:cs="Arial"/>
          <w:b w:val="0"/>
          <w:i w:val="0"/>
          <w:sz w:val="24"/>
          <w:rtl/>
        </w:rPr>
        <w:t>שורת הקלט (תחתון):</w:t>
      </w:r>
    </w:p>
    <w:p>
      <w:pPr>
        <w:bidi w:val="1"/>
        <w:ind w:left="567" w:hanging="283"/>
        <w:jc w:val="right"/>
        <w:spacing w:line="360" w:lineRule="auto"/>
      </w:pPr>
      <w:r>
        <w:rPr>
          <w:rFonts w:ascii="Arial" w:hAnsi="Arial" w:cs="Arial"/>
          <w:b w:val="0"/>
          <w:i w:val="0"/>
          <w:sz w:val="24"/>
          <w:rtl/>
        </w:rPr>
        <w:t xml:space="preserve">• </w:t>
      </w:r>
      <w:r>
        <w:rPr>
          <w:rFonts w:ascii="Arial" w:hAnsi="Arial" w:cs="Arial"/>
          <w:b w:val="0"/>
          <w:i w:val="0"/>
          <w:sz w:val="24"/>
          <w:rtl/>
        </w:rPr>
        <w:t>"Attach File" – פתיחת דיאלוג בחירת קובץ. הקובץ מקודד Base64 ונשלח לכל המשתמשים.</w:t>
      </w:r>
    </w:p>
    <w:p>
      <w:pPr>
        <w:bidi w:val="1"/>
        <w:ind w:left="567" w:hanging="283"/>
        <w:jc w:val="right"/>
        <w:spacing w:line="360" w:lineRule="auto"/>
      </w:pPr>
      <w:r>
        <w:rPr>
          <w:rFonts w:ascii="Arial" w:hAnsi="Arial" w:cs="Arial"/>
          <w:b w:val="0"/>
          <w:i w:val="0"/>
          <w:sz w:val="24"/>
          <w:rtl/>
        </w:rPr>
        <w:t xml:space="preserve">• </w:t>
      </w:r>
      <w:r>
        <w:rPr>
          <w:rFonts w:ascii="Arial" w:hAnsi="Arial" w:cs="Arial"/>
          <w:b w:val="0"/>
          <w:i w:val="0"/>
          <w:sz w:val="24"/>
          <w:rtl/>
        </w:rPr>
        <w:t>שדה טקסט – הקלדת הודעה (Enter לשליחה).</w:t>
      </w:r>
    </w:p>
    <w:p>
      <w:pPr>
        <w:bidi w:val="1"/>
        <w:ind w:left="567" w:hanging="283"/>
        <w:jc w:val="right"/>
        <w:spacing w:line="360" w:lineRule="auto"/>
      </w:pPr>
      <w:r>
        <w:rPr>
          <w:rFonts w:ascii="Arial" w:hAnsi="Arial" w:cs="Arial"/>
          <w:b w:val="0"/>
          <w:i w:val="0"/>
          <w:sz w:val="24"/>
          <w:rtl/>
        </w:rPr>
        <w:t xml:space="preserve">• </w:t>
      </w:r>
      <w:r>
        <w:rPr>
          <w:rFonts w:ascii="Arial" w:hAnsi="Arial" w:cs="Arial"/>
          <w:b w:val="0"/>
          <w:i w:val="0"/>
          <w:sz w:val="24"/>
          <w:rtl/>
        </w:rPr>
        <w:t>כפתור "Send" – שליחת ההודעה.</w:t>
      </w:r>
    </w:p>
    <w:p>
      <w:pPr>
        <w:bidi w:val="1"/>
        <w:pStyle w:val="Heading2"/>
        <w:jc w:val="right"/>
        <w:spacing w:line="360" w:lineRule="auto"/>
      </w:pPr>
      <w:r>
        <w:rPr>
          <w:rFonts w:ascii="Arial" w:hAnsi="Arial" w:cs="Arial"/>
          <w:b/>
          <w:i w:val="0"/>
          <w:sz w:val="28"/>
          <w:rtl/>
        </w:rPr>
        <w:t>4.6 לקוח שורת פקודה (CLI)</w:t>
      </w:r>
    </w:p>
    <w:p>
      <w:pPr>
        <w:bidi w:val="1"/>
        <w:jc w:val="both"/>
        <w:spacing w:line="360" w:lineRule="auto"/>
      </w:pPr>
      <w:r>
        <w:rPr>
          <w:rFonts w:ascii="Arial" w:hAnsi="Arial" w:cs="Arial"/>
          <w:b w:val="0"/>
          <w:i w:val="0"/>
          <w:sz w:val="24"/>
          <w:rtl/>
        </w:rPr>
        <w:t>הפעלה:</w:t>
      </w:r>
    </w:p>
    <w:p>
      <w:pPr>
        <w:spacing w:before="80" w:after="80"/>
        <w:ind w:left="567"/>
        <w:jc w:val="left"/>
      </w:pPr>
      <w:r>
        <w:rPr>
          <w:rFonts w:ascii="Courier New" w:hAnsi="Courier New" w:cs="Courier New"/>
          <w:b w:val="0"/>
          <w:i w:val="0"/>
          <w:sz w:val="20"/>
          <w:rtl/>
        </w:rPr>
        <w:t>python Servers/chat_client.py                         # חיבור ישיר</w:t>
        <w:br/>
        <w:t>python Servers/chat_client.py --tor                   # דרך Tor</w:t>
        <w:br/>
        <w:t>python Servers/chat_client.py --tor --host 127.0.0.1 --port 8001</w:t>
      </w:r>
    </w:p>
    <w:p>
      <w:pPr>
        <w:bidi w:val="1"/>
        <w:jc w:val="both"/>
        <w:spacing w:line="360" w:lineRule="auto"/>
      </w:pPr>
      <w:r>
        <w:rPr>
          <w:rFonts w:ascii="Arial" w:hAnsi="Arial" w:cs="Arial"/>
          <w:b w:val="0"/>
          <w:i w:val="0"/>
          <w:sz w:val="24"/>
          <w:rtl/>
        </w:rPr>
        <w:t>פקודות בתוך הצ'אט:</w:t>
      </w:r>
    </w:p>
    <w:p>
      <w:pPr>
        <w:bidi w:val="1"/>
        <w:ind w:left="567" w:hanging="283"/>
        <w:jc w:val="right"/>
        <w:spacing w:line="360" w:lineRule="auto"/>
      </w:pPr>
      <w:r>
        <w:rPr>
          <w:rFonts w:ascii="Arial" w:hAnsi="Arial" w:cs="Arial"/>
          <w:b w:val="0"/>
          <w:i w:val="0"/>
          <w:sz w:val="24"/>
          <w:rtl/>
        </w:rPr>
        <w:t xml:space="preserve">• </w:t>
      </w:r>
      <w:r>
        <w:rPr>
          <w:rFonts w:ascii="Arial" w:hAnsi="Arial" w:cs="Arial"/>
          <w:b w:val="0"/>
          <w:i w:val="0"/>
          <w:sz w:val="24"/>
          <w:rtl/>
        </w:rPr>
        <w:t>/leave – עזיבת החדר.</w:t>
      </w:r>
    </w:p>
    <w:p>
      <w:pPr>
        <w:bidi w:val="1"/>
        <w:ind w:left="567" w:hanging="283"/>
        <w:jc w:val="right"/>
        <w:spacing w:line="360" w:lineRule="auto"/>
      </w:pPr>
      <w:r>
        <w:rPr>
          <w:rFonts w:ascii="Arial" w:hAnsi="Arial" w:cs="Arial"/>
          <w:b w:val="0"/>
          <w:i w:val="0"/>
          <w:sz w:val="24"/>
          <w:rtl/>
        </w:rPr>
        <w:t xml:space="preserve">• </w:t>
      </w:r>
      <w:r>
        <w:rPr>
          <w:rFonts w:ascii="Arial" w:hAnsi="Arial" w:cs="Arial"/>
          <w:b w:val="0"/>
          <w:i w:val="0"/>
          <w:sz w:val="24"/>
          <w:rtl/>
        </w:rPr>
        <w:t>/stats – קבלת סטטיסטיקות מהשרת.</w:t>
      </w:r>
    </w:p>
    <w:p>
      <w:pPr>
        <w:bidi w:val="1"/>
        <w:ind w:left="567" w:hanging="283"/>
        <w:jc w:val="right"/>
        <w:spacing w:line="360" w:lineRule="auto"/>
      </w:pPr>
      <w:r>
        <w:rPr>
          <w:rFonts w:ascii="Arial" w:hAnsi="Arial" w:cs="Arial"/>
          <w:b w:val="0"/>
          <w:i w:val="0"/>
          <w:sz w:val="24"/>
          <w:rtl/>
        </w:rPr>
        <w:t xml:space="preserve">• </w:t>
      </w:r>
      <w:r>
        <w:rPr>
          <w:rFonts w:ascii="Arial" w:hAnsi="Arial" w:cs="Arial"/>
          <w:b w:val="0"/>
          <w:i w:val="0"/>
          <w:sz w:val="24"/>
          <w:rtl/>
        </w:rPr>
        <w:t>/file &lt;נתיב&gt; – שליחת קובץ.</w:t>
      </w:r>
    </w:p>
    <w:p>
      <w:pPr>
        <w:bidi w:val="1"/>
        <w:ind w:left="567" w:hanging="283"/>
        <w:jc w:val="right"/>
        <w:spacing w:line="360" w:lineRule="auto"/>
      </w:pPr>
      <w:r>
        <w:rPr>
          <w:rFonts w:ascii="Arial" w:hAnsi="Arial" w:cs="Arial"/>
          <w:b w:val="0"/>
          <w:i w:val="0"/>
          <w:sz w:val="24"/>
          <w:rtl/>
        </w:rPr>
        <w:t xml:space="preserve">• </w:t>
      </w:r>
      <w:r>
        <w:rPr>
          <w:rFonts w:ascii="Arial" w:hAnsi="Arial" w:cs="Arial"/>
          <w:b w:val="0"/>
          <w:i w:val="0"/>
          <w:sz w:val="24"/>
          <w:rtl/>
        </w:rPr>
        <w:t>/quit – יציאה.</w:t>
      </w:r>
    </w:p>
    <w:p>
      <w:pPr>
        <w:bidi w:val="1"/>
        <w:ind w:left="567" w:hanging="283"/>
        <w:jc w:val="right"/>
        <w:spacing w:line="360" w:lineRule="auto"/>
      </w:pPr>
      <w:r>
        <w:rPr>
          <w:rFonts w:ascii="Arial" w:hAnsi="Arial" w:cs="Arial"/>
          <w:b w:val="0"/>
          <w:i w:val="0"/>
          <w:sz w:val="24"/>
          <w:rtl/>
        </w:rPr>
        <w:t xml:space="preserve">• </w:t>
      </w:r>
      <w:r>
        <w:rPr>
          <w:rFonts w:ascii="Arial" w:hAnsi="Arial" w:cs="Arial"/>
          <w:b w:val="0"/>
          <w:i w:val="0"/>
          <w:sz w:val="24"/>
          <w:rtl/>
        </w:rPr>
        <w:t>טקסט חופשי – נשלח כהודעה לכל המשתמשים בחדר.</w:t>
      </w:r>
    </w:p>
    <w:p>
      <w:pPr>
        <w:bidi w:val="1"/>
        <w:pStyle w:val="Heading2"/>
        <w:jc w:val="right"/>
        <w:spacing w:line="360" w:lineRule="auto"/>
      </w:pPr>
      <w:r>
        <w:rPr>
          <w:rFonts w:ascii="Arial" w:hAnsi="Arial" w:cs="Arial"/>
          <w:b/>
          <w:i w:val="0"/>
          <w:sz w:val="28"/>
          <w:rtl/>
        </w:rPr>
        <w:t>4.7 הגבלות ואילוצים</w:t>
      </w:r>
    </w:p>
    <w:p>
      <w:pPr>
        <w:bidi w:val="1"/>
        <w:ind w:left="567" w:hanging="283"/>
        <w:jc w:val="right"/>
        <w:spacing w:line="360" w:lineRule="auto"/>
      </w:pPr>
      <w:r>
        <w:rPr>
          <w:rFonts w:ascii="Arial" w:hAnsi="Arial" w:cs="Arial"/>
          <w:b w:val="0"/>
          <w:i w:val="0"/>
          <w:sz w:val="24"/>
          <w:rtl/>
        </w:rPr>
        <w:t xml:space="preserve">• </w:t>
      </w:r>
      <w:r>
        <w:rPr>
          <w:rFonts w:ascii="Arial" w:hAnsi="Arial" w:cs="Arial"/>
          <w:b w:val="0"/>
          <w:i w:val="0"/>
          <w:sz w:val="24"/>
          <w:rtl/>
        </w:rPr>
        <w:t>כל צמתי ה-Tor חייבים לרוץ לפני שהלקוח מנסה לבנות מעגל.</w:t>
      </w:r>
    </w:p>
    <w:p>
      <w:pPr>
        <w:bidi w:val="1"/>
        <w:ind w:left="567" w:hanging="283"/>
        <w:jc w:val="right"/>
        <w:spacing w:line="360" w:lineRule="auto"/>
      </w:pPr>
      <w:r>
        <w:rPr>
          <w:rFonts w:ascii="Arial" w:hAnsi="Arial" w:cs="Arial"/>
          <w:b w:val="0"/>
          <w:i w:val="0"/>
          <w:sz w:val="24"/>
          <w:rtl/>
        </w:rPr>
        <w:t xml:space="preserve">• </w:t>
      </w:r>
      <w:r>
        <w:rPr>
          <w:rFonts w:ascii="Arial" w:hAnsi="Arial" w:cs="Arial"/>
          <w:b w:val="0"/>
          <w:i w:val="0"/>
          <w:sz w:val="24"/>
          <w:rtl/>
        </w:rPr>
        <w:t>אם שרת הספרייה אינו זמין, לא ניתן לבנות מעגל Tor.</w:t>
      </w:r>
    </w:p>
    <w:p>
      <w:pPr>
        <w:bidi w:val="1"/>
        <w:ind w:left="567" w:hanging="283"/>
        <w:jc w:val="right"/>
        <w:spacing w:line="360" w:lineRule="auto"/>
      </w:pPr>
      <w:r>
        <w:rPr>
          <w:rFonts w:ascii="Arial" w:hAnsi="Arial" w:cs="Arial"/>
          <w:b w:val="0"/>
          <w:i w:val="0"/>
          <w:sz w:val="24"/>
          <w:rtl/>
        </w:rPr>
        <w:t xml:space="preserve">• </w:t>
      </w:r>
      <w:r>
        <w:rPr>
          <w:rFonts w:ascii="Arial" w:hAnsi="Arial" w:cs="Arial"/>
          <w:b w:val="0"/>
          <w:i w:val="0"/>
          <w:sz w:val="24"/>
          <w:rtl/>
        </w:rPr>
        <w:t>הצפנת Tor מגינה על הניתוב בלבד; אין הצפנת end-to-end בין המשתמשים.</w:t>
      </w:r>
    </w:p>
    <w:p>
      <w:pPr>
        <w:bidi w:val="1"/>
        <w:ind w:left="567" w:hanging="283"/>
        <w:jc w:val="right"/>
        <w:spacing w:line="360" w:lineRule="auto"/>
      </w:pPr>
      <w:r>
        <w:rPr>
          <w:rFonts w:ascii="Arial" w:hAnsi="Arial" w:cs="Arial"/>
          <w:b w:val="0"/>
          <w:i w:val="0"/>
          <w:sz w:val="24"/>
          <w:rtl/>
        </w:rPr>
        <w:t xml:space="preserve">• </w:t>
      </w:r>
      <w:r>
        <w:rPr>
          <w:rFonts w:ascii="Arial" w:hAnsi="Arial" w:cs="Arial"/>
          <w:b w:val="0"/>
          <w:i w:val="0"/>
          <w:sz w:val="24"/>
          <w:rtl/>
        </w:rPr>
        <w:t>הצ'אט תומך בטקסט UTF-8 בלבד (כולל עברית).</w:t>
      </w:r>
    </w:p>
    <w:p>
      <w:r>
        <w:br w:type="page"/>
      </w:r>
    </w:p>
    <w:p>
      <w:pPr>
        <w:bidi w:val="1"/>
        <w:pStyle w:val="Heading1"/>
        <w:jc w:val="right"/>
        <w:spacing w:line="360" w:lineRule="auto"/>
      </w:pPr>
      <w:r>
        <w:rPr>
          <w:rFonts w:ascii="Arial" w:hAnsi="Arial" w:cs="Arial"/>
          <w:b/>
          <w:i w:val="0"/>
          <w:sz w:val="36"/>
          <w:rtl/>
        </w:rPr>
        <w:t>5. מדריך למפתח</w:t>
      </w:r>
    </w:p>
    <w:p>
      <w:pPr>
        <w:bidi w:val="1"/>
        <w:pStyle w:val="Heading2"/>
        <w:jc w:val="right"/>
        <w:spacing w:line="360" w:lineRule="auto"/>
      </w:pPr>
      <w:r>
        <w:rPr>
          <w:rFonts w:ascii="Arial" w:hAnsi="Arial" w:cs="Arial"/>
          <w:b/>
          <w:i w:val="0"/>
          <w:sz w:val="28"/>
          <w:rtl/>
        </w:rPr>
        <w:t>5.1 תיאור קבצי הפרויקט</w:t>
      </w:r>
    </w:p>
    <w:p>
      <w:pPr>
        <w:bidi w:val="1"/>
        <w:pStyle w:val="Heading3"/>
        <w:jc w:val="right"/>
        <w:spacing w:line="360" w:lineRule="auto"/>
      </w:pPr>
      <w:r>
        <w:rPr>
          <w:rFonts w:ascii="Arial" w:hAnsi="Arial" w:cs="Arial"/>
          <w:b/>
          <w:i w:val="0"/>
          <w:sz w:val="24"/>
          <w:rtl/>
        </w:rPr>
        <w:t>5.1.1 Servers/directory_server.py – שרת הספרייה</w:t>
      </w:r>
    </w:p>
    <w:p>
      <w:pPr>
        <w:bidi w:val="1"/>
        <w:jc w:val="both"/>
        <w:spacing w:line="360" w:lineRule="auto"/>
      </w:pPr>
      <w:r>
        <w:rPr>
          <w:rFonts w:ascii="Arial" w:hAnsi="Arial" w:cs="Arial"/>
          <w:b w:val="0"/>
          <w:i w:val="0"/>
          <w:sz w:val="24"/>
          <w:rtl/>
        </w:rPr>
        <w:t>מיקום: Servers/directory_server.py</w:t>
      </w:r>
    </w:p>
    <w:p>
      <w:pPr>
        <w:bidi w:val="1"/>
        <w:jc w:val="both"/>
        <w:spacing w:line="360" w:lineRule="auto"/>
      </w:pPr>
      <w:r>
        <w:rPr>
          <w:rFonts w:ascii="Arial" w:hAnsi="Arial" w:cs="Arial"/>
          <w:b w:val="0"/>
          <w:i w:val="0"/>
          <w:sz w:val="24"/>
          <w:rtl/>
        </w:rPr>
        <w:t>תפקיד: שרת הספרייה המרכזי. צמתים נרשמים אצלו בעת ההפעלה ולקוחות שואלים אותו לרשימת הצמתים לפני בניית מעגל. הפרוטוקול: בקשה/תגובה אחת לחיבור, ואז הסגירה.</w:t>
      </w:r>
    </w:p>
    <w:p>
      <w:pPr>
        <w:bidi w:val="1"/>
        <w:jc w:val="both"/>
        <w:spacing w:line="360" w:lineRule="auto"/>
      </w:pPr>
      <w:r>
        <w:rPr>
          <w:rFonts w:ascii="Arial" w:hAnsi="Arial" w:cs="Arial"/>
          <w:b w:val="0"/>
          <w:i w:val="0"/>
          <w:sz w:val="24"/>
          <w:rtl/>
        </w:rPr>
        <w:t>משתנים גלובליים:</w:t>
      </w:r>
    </w:p>
    <w:p>
      <w:pPr>
        <w:bidi w:val="1"/>
        <w:ind w:left="567" w:hanging="283"/>
        <w:jc w:val="right"/>
        <w:spacing w:line="360" w:lineRule="auto"/>
      </w:pPr>
      <w:r>
        <w:rPr>
          <w:rFonts w:ascii="Arial" w:hAnsi="Arial" w:cs="Arial"/>
          <w:b w:val="0"/>
          <w:i w:val="0"/>
          <w:sz w:val="24"/>
          <w:rtl/>
        </w:rPr>
        <w:t>• nodes (list) – רשימת הצמתים הרשומים. כל ערך: {node_type, host, port, public_key (PEM), fail_count (int)}. השדה fail_count מנוהל פנימית ומוסר לפני שליחה ללקוחות.</w:t>
      </w:r>
      <w:r>
        <w:rPr>
          <w:rFonts w:ascii="Arial" w:hAnsi="Arial" w:cs="Arial"/>
          <w:b w:val="0"/>
          <w:i w:val="0"/>
          <w:sz w:val="24"/>
          <w:rtl/>
        </w:rPr>
      </w:r>
    </w:p>
    <w:p>
      <w:pPr>
        <w:bidi w:val="1"/>
        <w:ind w:left="567" w:hanging="283"/>
        <w:jc w:val="right"/>
        <w:spacing w:line="360" w:lineRule="auto"/>
      </w:pPr>
      <w:r>
        <w:rPr>
          <w:rFonts w:ascii="Arial" w:hAnsi="Arial" w:cs="Arial"/>
          <w:b w:val="0"/>
          <w:i w:val="0"/>
          <w:sz w:val="24"/>
          <w:rtl/>
        </w:rPr>
        <w:t xml:space="preserve">• </w:t>
      </w:r>
      <w:r>
        <w:rPr>
          <w:rFonts w:ascii="Arial" w:hAnsi="Arial" w:cs="Arial"/>
          <w:b w:val="0"/>
          <w:i w:val="0"/>
          <w:sz w:val="24"/>
          <w:rtl/>
        </w:rPr>
        <w:t>nodes_lock (threading.Lock) – מגן על הגישה לרשימה ממספר תהלוכות בו-זמנית.</w:t>
      </w:r>
    </w:p>
    <w:p>
      <w:pPr>
        <w:bidi w:val="1"/>
        <w:jc w:val="both"/>
        <w:spacing w:line="360" w:lineRule="auto"/>
      </w:pPr>
      <w:r>
        <w:rPr>
          <w:rFonts w:ascii="Arial" w:hAnsi="Arial" w:cs="Arial"/>
          <w:b w:val="0"/>
          <w:i w:val="0"/>
          <w:sz w:val="24"/>
          <w:rtl/>
        </w:rPr>
        <w:t>פונקציות:</w:t>
      </w:r>
    </w:p>
    <w:p>
      <w:pPr>
        <w:bidi w:val="1"/>
        <w:ind w:left="567" w:hanging="283"/>
        <w:jc w:val="right"/>
        <w:spacing w:line="360" w:lineRule="auto"/>
      </w:pPr>
      <w:r>
        <w:rPr>
          <w:rFonts w:ascii="Arial" w:hAnsi="Arial" w:cs="Arial"/>
          <w:b w:val="0"/>
          <w:i w:val="0"/>
          <w:sz w:val="24"/>
          <w:rtl/>
        </w:rPr>
        <w:t xml:space="preserve">• </w:t>
      </w:r>
      <w:r>
        <w:rPr>
          <w:rFonts w:ascii="Arial" w:hAnsi="Arial" w:cs="Arial"/>
          <w:b w:val="0"/>
          <w:i w:val="0"/>
          <w:sz w:val="24"/>
          <w:rtl/>
        </w:rPr>
        <w:t>handle_client(conn, addr) – מטפל בבקשה אחת: REGISTER (upsert לפי host:port, מאפשר הפעלה מחדש של צומת ללא רשומות ישנות) או GET_NODES (מחזיר את כל הרשימה).</w:t>
      </w:r>
    </w:p>
    <w:p>
      <w:pPr>
        <w:bidi w:val="1"/>
        <w:ind w:left="567" w:hanging="283"/>
        <w:jc w:val="right"/>
        <w:spacing w:line="360" w:lineRule="auto"/>
      </w:pPr>
      <w:r>
        <w:rPr>
          <w:rFonts w:ascii="Arial" w:hAnsi="Arial" w:cs="Arial"/>
          <w:b w:val="0"/>
          <w:i w:val="0"/>
          <w:sz w:val="24"/>
          <w:rtl/>
        </w:rPr>
        <w:t xml:space="preserve">• </w:t>
      </w:r>
      <w:r>
        <w:rPr>
          <w:rFonts w:ascii="Arial" w:hAnsi="Arial" w:cs="Arial"/>
          <w:b w:val="0"/>
          <w:i w:val="0"/>
          <w:sz w:val="24"/>
          <w:rtl/>
        </w:rPr>
        <w:t>main() – מאתחל סוקט עם settimeout(1.0) לאפשר shutdown נקי, פותח thread לכל חיבור.</w:t>
      </w:r>
    </w:p>
    <w:p>
      <w:pPr>
        <w:bidi w:val="1"/>
        <w:ind w:left="567" w:hanging="283"/>
        <w:jc w:val="right"/>
        <w:spacing w:line="360" w:lineRule="auto"/>
      </w:pPr>
      <w:r>
        <w:t>• check_node(node) – פותח חיבור TCP זמני לצומת עם timeout של 5 שניות, שולח {"type":"PING"} וממתין ל-{"status":"pong"}. מחזיר True בהצלחה, False בכל שגיאה (חיבור נדחה, timeout, תגובה שגויה).</w:t>
      </w:r>
    </w:p>
    <w:p>
      <w:pPr>
        <w:bidi w:val="1"/>
        <w:ind w:left="567" w:hanging="283"/>
        <w:jc w:val="right"/>
        <w:spacing w:line="360" w:lineRule="auto"/>
      </w:pPr>
      <w:r>
        <w:t>• health_check_loop() – תהלוכת daemon רקע. כל _CHECK_INTERVAL שניות בודקת כל צומת רשום דרך check_node(). כשלון מגדיל את fail_count; ב-3 כשלונות רצופים הצומת מוסר מהרשימה ומודפסת הודעה. הצלחה מאפסת את fail_count ל-0.</w:t>
      </w:r>
    </w:p>
    <w:p>
      <w:pPr>
        <w:bidi w:val="1"/>
        <w:ind w:left="567" w:hanging="283"/>
        <w:jc w:val="right"/>
        <w:spacing w:line="360" w:lineRule="auto"/>
      </w:pPr>
      <w:r>
        <w:t>קבועים: _CHECK_INTERVAL=30 (שניות בין סבבי בדיקה), _MAX_FAILURES=3 (כשלונות רצופים להסרה).</w:t>
      </w:r>
    </w:p>
    <w:p>
      <w:pPr>
        <w:bidi w:val="1"/>
        <w:pStyle w:val="Heading3"/>
        <w:jc w:val="right"/>
        <w:spacing w:line="360" w:lineRule="auto"/>
      </w:pPr>
      <w:r>
        <w:rPr>
          <w:rFonts w:ascii="Arial" w:hAnsi="Arial" w:cs="Arial"/>
          <w:b/>
          <w:i w:val="0"/>
          <w:sz w:val="24"/>
          <w:rtl/>
        </w:rPr>
        <w:t>5.1.2 Servers/node.py – צומת ממסר</w:t>
      </w:r>
    </w:p>
    <w:p>
      <w:pPr>
        <w:bidi w:val="1"/>
        <w:jc w:val="both"/>
        <w:spacing w:line="360" w:lineRule="auto"/>
      </w:pPr>
      <w:r>
        <w:rPr>
          <w:rFonts w:ascii="Arial" w:hAnsi="Arial" w:cs="Arial"/>
          <w:b w:val="0"/>
          <w:i w:val="0"/>
          <w:sz w:val="24"/>
          <w:rtl/>
        </w:rPr>
        <w:t>מיקום: Servers/node.py</w:t>
      </w:r>
    </w:p>
    <w:p>
      <w:pPr>
        <w:bidi w:val="1"/>
        <w:jc w:val="both"/>
        <w:spacing w:line="360" w:lineRule="auto"/>
      </w:pPr>
      <w:r>
        <w:rPr>
          <w:rFonts w:ascii="Arial" w:hAnsi="Arial" w:cs="Arial"/>
          <w:b w:val="0"/>
          <w:i w:val="0"/>
          <w:sz w:val="24"/>
          <w:rtl/>
        </w:rPr>
        <w:t>תפקיד: צומת ממסר. קובץ אחד מממש את שלושת הסוגים (entry/middle/exit) בהתאם לפרמטר --type שניתן בשורת הפקודה. תהלוכה אחת לכל חיבור, מנהלת את החיבור לכל חייו.</w:t>
      </w:r>
    </w:p>
    <w:p>
      <w:pPr>
        <w:bidi w:val="1"/>
        <w:jc w:val="both"/>
        <w:spacing w:line="360" w:lineRule="auto"/>
      </w:pPr>
      <w:r>
        <w:rPr>
          <w:rFonts w:ascii="Arial" w:hAnsi="Arial" w:cs="Arial"/>
          <w:b w:val="0"/>
          <w:i w:val="0"/>
          <w:sz w:val="24"/>
          <w:rtl/>
        </w:rPr>
        <w:t>משתנים גלובליים:</w:t>
      </w:r>
    </w:p>
    <w:p>
      <w:pPr>
        <w:bidi w:val="1"/>
        <w:ind w:left="567" w:hanging="283"/>
        <w:jc w:val="right"/>
        <w:spacing w:line="360" w:lineRule="auto"/>
      </w:pPr>
      <w:r>
        <w:rPr>
          <w:rFonts w:ascii="Arial" w:hAnsi="Arial" w:cs="Arial"/>
          <w:b w:val="0"/>
          <w:i w:val="0"/>
          <w:sz w:val="24"/>
          <w:rtl/>
        </w:rPr>
        <w:t xml:space="preserve">• </w:t>
      </w:r>
      <w:r>
        <w:rPr>
          <w:rFonts w:ascii="Arial" w:hAnsi="Arial" w:cs="Arial"/>
          <w:b w:val="0"/>
          <w:i w:val="0"/>
          <w:sz w:val="24"/>
          <w:rtl/>
        </w:rPr>
        <w:t>rsa_key – מפתח RSA-2048 פרטי, נוצר מחדש בכל הפעלה.</w:t>
      </w:r>
    </w:p>
    <w:p>
      <w:pPr>
        <w:bidi w:val="1"/>
        <w:ind w:left="567" w:hanging="283"/>
        <w:jc w:val="right"/>
        <w:spacing w:line="360" w:lineRule="auto"/>
      </w:pPr>
      <w:r>
        <w:rPr>
          <w:rFonts w:ascii="Arial" w:hAnsi="Arial" w:cs="Arial"/>
          <w:b w:val="0"/>
          <w:i w:val="0"/>
          <w:sz w:val="24"/>
          <w:rtl/>
        </w:rPr>
        <w:t xml:space="preserve">• </w:t>
      </w:r>
      <w:r>
        <w:rPr>
          <w:rFonts w:ascii="Arial" w:hAnsi="Arial" w:cs="Arial"/>
          <w:b w:val="0"/>
          <w:i w:val="0"/>
          <w:sz w:val="24"/>
          <w:rtl/>
        </w:rPr>
        <w:t>node_type – "entry", "middle" או "exit".</w:t>
      </w:r>
    </w:p>
    <w:p>
      <w:pPr>
        <w:bidi w:val="1"/>
        <w:ind w:left="567" w:hanging="283"/>
        <w:jc w:val="right"/>
        <w:spacing w:line="360" w:lineRule="auto"/>
      </w:pPr>
      <w:r>
        <w:rPr>
          <w:rFonts w:ascii="Arial" w:hAnsi="Arial" w:cs="Arial"/>
          <w:b w:val="0"/>
          <w:i w:val="0"/>
          <w:sz w:val="24"/>
          <w:rtl/>
        </w:rPr>
        <w:t xml:space="preserve">• </w:t>
      </w:r>
      <w:r>
        <w:rPr>
          <w:rFonts w:ascii="Arial" w:hAnsi="Arial" w:cs="Arial"/>
          <w:b w:val="0"/>
          <w:i w:val="0"/>
          <w:sz w:val="24"/>
          <w:rtl/>
        </w:rPr>
        <w:t>debug (bool) – מאפשר hex-dump של הודעות.</w:t>
      </w:r>
    </w:p>
    <w:p>
      <w:pPr>
        <w:bidi w:val="1"/>
        <w:ind w:left="567" w:hanging="283"/>
        <w:jc w:val="right"/>
        <w:spacing w:line="360" w:lineRule="auto"/>
      </w:pPr>
      <w:r>
        <w:rPr>
          <w:rFonts w:ascii="Arial" w:hAnsi="Arial" w:cs="Arial"/>
          <w:b w:val="0"/>
          <w:i w:val="0"/>
          <w:sz w:val="24"/>
          <w:rtl/>
        </w:rPr>
        <w:t xml:space="preserve">• </w:t>
      </w:r>
      <w:r>
        <w:rPr>
          <w:rFonts w:ascii="Arial" w:hAnsi="Arial" w:cs="Arial"/>
          <w:b w:val="0"/>
          <w:i w:val="0"/>
          <w:sz w:val="24"/>
          <w:rtl/>
        </w:rPr>
        <w:t>circuits (dict) – מילון מעגלים פעילים. מפתח: circuit_id (UUID). ערך: {key:bytes, next_sock:socket|None, dest_sock:socket|None, is_exit:bool}.</w:t>
      </w:r>
    </w:p>
    <w:p>
      <w:pPr>
        <w:bidi w:val="1"/>
        <w:ind w:left="567" w:hanging="283"/>
        <w:jc w:val="right"/>
        <w:spacing w:line="360" w:lineRule="auto"/>
      </w:pPr>
      <w:r>
        <w:rPr>
          <w:rFonts w:ascii="Arial" w:hAnsi="Arial" w:cs="Arial"/>
          <w:b w:val="0"/>
          <w:i w:val="0"/>
          <w:sz w:val="24"/>
          <w:rtl/>
        </w:rPr>
        <w:t xml:space="preserve">• </w:t>
      </w:r>
      <w:r>
        <w:rPr>
          <w:rFonts w:ascii="Arial" w:hAnsi="Arial" w:cs="Arial"/>
          <w:b w:val="0"/>
          <w:i w:val="0"/>
          <w:sz w:val="24"/>
          <w:rtl/>
        </w:rPr>
        <w:t>circuits_lock (threading.Lock) – מגן על מילון המעגלים.</w:t>
      </w:r>
    </w:p>
    <w:p>
      <w:pPr>
        <w:bidi w:val="1"/>
        <w:jc w:val="both"/>
        <w:spacing w:line="360" w:lineRule="auto"/>
      </w:pPr>
      <w:r>
        <w:rPr>
          <w:rFonts w:ascii="Arial" w:hAnsi="Arial" w:cs="Arial"/>
          <w:b w:val="0"/>
          <w:i w:val="0"/>
          <w:sz w:val="24"/>
          <w:rtl/>
        </w:rPr>
        <w:t>פונקציות:</w:t>
      </w:r>
    </w:p>
    <w:p>
      <w:pPr>
        <w:bidi w:val="1"/>
        <w:ind w:left="567" w:hanging="283"/>
        <w:jc w:val="right"/>
        <w:spacing w:line="360" w:lineRule="auto"/>
      </w:pPr>
      <w:r>
        <w:rPr>
          <w:rFonts w:ascii="Arial" w:hAnsi="Arial" w:cs="Arial"/>
          <w:b w:val="0"/>
          <w:i w:val="0"/>
          <w:sz w:val="24"/>
          <w:rtl/>
        </w:rPr>
        <w:t>• handle_connection(conn) – לולאת חיבור. קורא הודעות ומנתב ל-handle_circuit_setup, handle_relay, או PING (מגיב מיידית ב-{"status":"pong"} לבדיקות בריאות של שרת הספרייה). ה-finally סוגר את כל next_sock/dest_sock של המעגלים שנוצרו בחיבור זה.</w:t>
      </w:r>
      <w:r>
        <w:rPr>
          <w:rFonts w:ascii="Arial" w:hAnsi="Arial" w:cs="Arial"/>
          <w:b w:val="0"/>
          <w:i w:val="0"/>
          <w:sz w:val="24"/>
          <w:rtl/>
        </w:rPr>
      </w:r>
    </w:p>
    <w:p>
      <w:pPr>
        <w:bidi w:val="1"/>
        <w:ind w:left="567" w:hanging="283"/>
        <w:jc w:val="right"/>
        <w:spacing w:line="360" w:lineRule="auto"/>
      </w:pPr>
      <w:r>
        <w:rPr>
          <w:rFonts w:ascii="Arial" w:hAnsi="Arial" w:cs="Arial"/>
          <w:b w:val="0"/>
          <w:i w:val="0"/>
          <w:sz w:val="24"/>
          <w:rtl/>
        </w:rPr>
        <w:t xml:space="preserve">• </w:t>
      </w:r>
      <w:r>
        <w:rPr>
          <w:rFonts w:ascii="Arial" w:hAnsi="Arial" w:cs="Arial"/>
          <w:b w:val="0"/>
          <w:i w:val="0"/>
          <w:sz w:val="24"/>
          <w:rtl/>
        </w:rPr>
        <w:t>handle_circuit_setup(conn, payload, local_circuits) – מפענח payload היברידי (RSA→AES→JSON). בונה חיבור TCP לצומת הבא, מעביר את ה-payload הפנימי, ממתין ל-ok ואז מאחסן את המעגל.</w:t>
      </w:r>
    </w:p>
    <w:p>
      <w:pPr>
        <w:bidi w:val="1"/>
        <w:ind w:left="567" w:hanging="283"/>
        <w:jc w:val="right"/>
        <w:spacing w:line="360" w:lineRule="auto"/>
      </w:pPr>
      <w:r>
        <w:rPr>
          <w:rFonts w:ascii="Arial" w:hAnsi="Arial" w:cs="Arial"/>
          <w:b w:val="0"/>
          <w:i w:val="0"/>
          <w:sz w:val="24"/>
          <w:rtl/>
        </w:rPr>
        <w:t xml:space="preserve">• </w:t>
      </w:r>
      <w:r>
        <w:rPr>
          <w:rFonts w:ascii="Arial" w:hAnsi="Arial" w:cs="Arial"/>
          <w:b w:val="0"/>
          <w:i w:val="0"/>
          <w:sz w:val="24"/>
          <w:rtl/>
        </w:rPr>
        <w:t>handle_relay(conn, data, circuit_id) – מפענח שכבה, מעביר לצומת הבא (entry/middle) או לשרת (exit), ממתין לתגובה, מצפין ומחזיר. Exit מבצע select עם timeout שונה לפי האם ה-payload ריק (poll=0.5s) או לא (relay=5.0s).</w:t>
      </w:r>
    </w:p>
    <w:p>
      <w:pPr>
        <w:bidi w:val="1"/>
        <w:ind w:left="567" w:hanging="283"/>
        <w:jc w:val="right"/>
        <w:spacing w:line="360" w:lineRule="auto"/>
      </w:pPr>
      <w:r>
        <w:rPr>
          <w:rFonts w:ascii="Arial" w:hAnsi="Arial" w:cs="Arial"/>
          <w:b w:val="0"/>
          <w:i w:val="0"/>
          <w:sz w:val="24"/>
          <w:rtl/>
        </w:rPr>
        <w:t xml:space="preserve">• </w:t>
      </w:r>
      <w:r>
        <w:rPr>
          <w:rFonts w:ascii="Arial" w:hAnsi="Arial" w:cs="Arial"/>
          <w:b w:val="0"/>
          <w:i w:val="0"/>
          <w:sz w:val="24"/>
          <w:rtl/>
        </w:rPr>
        <w:t>dbg(label, data) – hex dump לניפוי שגיאות (פעיל רק ב---debug).</w:t>
      </w:r>
    </w:p>
    <w:p>
      <w:pPr>
        <w:bidi w:val="1"/>
        <w:pStyle w:val="Heading3"/>
        <w:jc w:val="right"/>
        <w:spacing w:line="360" w:lineRule="auto"/>
      </w:pPr>
      <w:r>
        <w:rPr>
          <w:rFonts w:ascii="Arial" w:hAnsi="Arial" w:cs="Arial"/>
          <w:b/>
          <w:i w:val="0"/>
          <w:sz w:val="24"/>
          <w:rtl/>
        </w:rPr>
        <w:t>5.1.3 Servers/client.py – לקוח הד</w:t>
      </w:r>
    </w:p>
    <w:p>
      <w:pPr>
        <w:bidi w:val="1"/>
        <w:jc w:val="both"/>
        <w:spacing w:line="360" w:lineRule="auto"/>
      </w:pPr>
      <w:r>
        <w:rPr>
          <w:rFonts w:ascii="Arial" w:hAnsi="Arial" w:cs="Arial"/>
          <w:b w:val="0"/>
          <w:i w:val="0"/>
          <w:sz w:val="24"/>
          <w:rtl/>
        </w:rPr>
        <w:t>מיקום: Servers/client.py</w:t>
      </w:r>
    </w:p>
    <w:p>
      <w:pPr>
        <w:bidi w:val="1"/>
        <w:jc w:val="both"/>
        <w:spacing w:line="360" w:lineRule="auto"/>
      </w:pPr>
      <w:r>
        <w:rPr>
          <w:rFonts w:ascii="Arial" w:hAnsi="Arial" w:cs="Arial"/>
          <w:b w:val="0"/>
          <w:i w:val="0"/>
          <w:sz w:val="24"/>
          <w:rtl/>
        </w:rPr>
        <w:t>תפקיד: לקוח הד אינטראקטיבי לבדיקת מעגל ה-Tor. בונה מעגל מול server.py ומספק REPL.</w:t>
      </w:r>
    </w:p>
    <w:p>
      <w:pPr>
        <w:bidi w:val="1"/>
        <w:jc w:val="both"/>
        <w:spacing w:line="360" w:lineRule="auto"/>
      </w:pPr>
      <w:r>
        <w:rPr>
          <w:rFonts w:ascii="Arial" w:hAnsi="Arial" w:cs="Arial"/>
          <w:b w:val="0"/>
          <w:i w:val="0"/>
          <w:sz w:val="24"/>
          <w:rtl/>
        </w:rPr>
        <w:t>פונקציות:</w:t>
      </w:r>
    </w:p>
    <w:p>
      <w:pPr>
        <w:bidi w:val="1"/>
        <w:ind w:left="567" w:hanging="283"/>
        <w:jc w:val="right"/>
        <w:spacing w:line="360" w:lineRule="auto"/>
      </w:pPr>
      <w:r>
        <w:rPr>
          <w:rFonts w:ascii="Arial" w:hAnsi="Arial" w:cs="Arial"/>
          <w:b w:val="0"/>
          <w:i w:val="0"/>
          <w:sz w:val="24"/>
          <w:rtl/>
        </w:rPr>
        <w:t xml:space="preserve">• </w:t>
      </w:r>
      <w:r>
        <w:rPr>
          <w:rFonts w:ascii="Arial" w:hAnsi="Arial" w:cs="Arial"/>
          <w:b w:val="0"/>
          <w:i w:val="0"/>
          <w:sz w:val="24"/>
          <w:rtl/>
        </w:rPr>
        <w:t>get_nodes(dir_host, dir_port) – שואל את שרת הספרייה ומחזיר רשימת צמתים.</w:t>
      </w:r>
    </w:p>
    <w:p>
      <w:pPr>
        <w:bidi w:val="1"/>
        <w:ind w:left="567" w:hanging="283"/>
        <w:jc w:val="right"/>
        <w:spacing w:line="360" w:lineRule="auto"/>
      </w:pPr>
      <w:r>
        <w:rPr>
          <w:rFonts w:ascii="Arial" w:hAnsi="Arial" w:cs="Arial"/>
          <w:b w:val="0"/>
          <w:i w:val="0"/>
          <w:sz w:val="24"/>
          <w:rtl/>
        </w:rPr>
        <w:t xml:space="preserve">• </w:t>
      </w:r>
      <w:r>
        <w:rPr>
          <w:rFonts w:ascii="Arial" w:hAnsi="Arial" w:cs="Arial"/>
          <w:b w:val="0"/>
          <w:i w:val="0"/>
          <w:sz w:val="24"/>
          <w:rtl/>
        </w:rPr>
        <w:t>pick_nodes(nodes) – מקבץ לפי סוג ובוחר אקראית אחד מכל קבוצה.</w:t>
      </w:r>
    </w:p>
    <w:p>
      <w:pPr>
        <w:bidi w:val="1"/>
        <w:ind w:left="567" w:hanging="283"/>
        <w:jc w:val="right"/>
        <w:spacing w:line="360" w:lineRule="auto"/>
      </w:pPr>
      <w:r>
        <w:rPr>
          <w:rFonts w:ascii="Arial" w:hAnsi="Arial" w:cs="Arial"/>
          <w:b w:val="0"/>
          <w:i w:val="0"/>
          <w:sz w:val="24"/>
          <w:rtl/>
        </w:rPr>
        <w:t xml:space="preserve">• </w:t>
      </w:r>
      <w:r>
        <w:rPr>
          <w:rFonts w:ascii="Arial" w:hAnsi="Arial" w:cs="Arial"/>
          <w:b w:val="0"/>
          <w:i w:val="0"/>
          <w:sz w:val="24"/>
          <w:rtl/>
        </w:rPr>
        <w:t>build_circuit(entry, middle, exit_node, dest_host, dest_port) – בונה payload מקונן exit→middle→entry, מתחבר ל-entry, שולח CIRCUIT_SETUP, ממתין ל-ok.</w:t>
      </w:r>
    </w:p>
    <w:p>
      <w:pPr>
        <w:bidi w:val="1"/>
        <w:ind w:left="567" w:hanging="283"/>
        <w:jc w:val="right"/>
        <w:spacing w:line="360" w:lineRule="auto"/>
      </w:pPr>
      <w:r>
        <w:rPr>
          <w:rFonts w:ascii="Arial" w:hAnsi="Arial" w:cs="Arial"/>
          <w:b w:val="0"/>
          <w:i w:val="0"/>
          <w:sz w:val="24"/>
          <w:rtl/>
        </w:rPr>
        <w:t xml:space="preserve">• </w:t>
      </w:r>
      <w:r>
        <w:rPr>
          <w:rFonts w:ascii="Arial" w:hAnsi="Arial" w:cs="Arial"/>
          <w:b w:val="0"/>
          <w:i w:val="0"/>
          <w:sz w:val="24"/>
          <w:rtl/>
        </w:rPr>
        <w:t>send_relay(entry_sock, circuit_id, K1, K2, K3, msg) – מצפין K3→K2→K1, שולח RELAY, ממתין ל-RELAY_RESPONSE, מפענח K1→K2→K3.</w:t>
      </w:r>
    </w:p>
    <w:p>
      <w:pPr>
        <w:bidi w:val="1"/>
        <w:pStyle w:val="Heading3"/>
        <w:jc w:val="right"/>
        <w:spacing w:line="360" w:lineRule="auto"/>
      </w:pPr>
      <w:r>
        <w:rPr>
          <w:rFonts w:ascii="Arial" w:hAnsi="Arial" w:cs="Arial"/>
          <w:b/>
          <w:i w:val="0"/>
          <w:sz w:val="24"/>
          <w:rtl/>
        </w:rPr>
        <w:t>5.1.4 Servers/server.py – שרת הד</w:t>
      </w:r>
    </w:p>
    <w:p>
      <w:pPr>
        <w:bidi w:val="1"/>
        <w:jc w:val="both"/>
        <w:spacing w:line="360" w:lineRule="auto"/>
      </w:pPr>
      <w:r>
        <w:rPr>
          <w:rFonts w:ascii="Arial" w:hAnsi="Arial" w:cs="Arial"/>
          <w:b w:val="0"/>
          <w:i w:val="0"/>
          <w:sz w:val="24"/>
          <w:rtl/>
        </w:rPr>
        <w:t>מיקום: Servers/server.py</w:t>
      </w:r>
    </w:p>
    <w:p>
      <w:pPr>
        <w:bidi w:val="1"/>
        <w:jc w:val="both"/>
        <w:spacing w:line="360" w:lineRule="auto"/>
      </w:pPr>
      <w:r>
        <w:rPr>
          <w:rFonts w:ascii="Arial" w:hAnsi="Arial" w:cs="Arial"/>
          <w:b w:val="0"/>
          <w:i w:val="0"/>
          <w:sz w:val="24"/>
          <w:rtl/>
        </w:rPr>
        <w:t>תפקיד: שרת יעד פשוט לבדיקת מעגל ה-Tor. מקבל הודעות טקסט רגיל מ-Exit, מדפיס ומחזיר "Echo: &lt;text&gt;". כל חיבור מטפל בבקשה אחת ואז נסגר.</w:t>
      </w:r>
    </w:p>
    <w:p>
      <w:pPr>
        <w:bidi w:val="1"/>
        <w:jc w:val="both"/>
        <w:spacing w:line="360" w:lineRule="auto"/>
      </w:pPr>
      <w:r>
        <w:rPr>
          <w:rFonts w:ascii="Arial" w:hAnsi="Arial" w:cs="Arial"/>
          <w:b w:val="0"/>
          <w:i w:val="0"/>
          <w:sz w:val="24"/>
          <w:rtl/>
        </w:rPr>
        <w:t>אין פונקציות מורכבות – לולאת accept עם settimeout(1.0) + read + echo בלבד.</w:t>
      </w:r>
    </w:p>
    <w:p>
      <w:pPr>
        <w:bidi w:val="1"/>
        <w:pStyle w:val="Heading3"/>
        <w:jc w:val="right"/>
        <w:spacing w:line="360" w:lineRule="auto"/>
      </w:pPr>
      <w:r>
        <w:rPr>
          <w:rFonts w:ascii="Arial" w:hAnsi="Arial" w:cs="Arial"/>
          <w:b/>
          <w:i w:val="0"/>
          <w:sz w:val="24"/>
          <w:rtl/>
        </w:rPr>
        <w:t>5.1.5 Servers/chat_server.py – שרת הצ'אט</w:t>
      </w:r>
    </w:p>
    <w:p>
      <w:pPr>
        <w:bidi w:val="1"/>
        <w:jc w:val="both"/>
        <w:spacing w:line="360" w:lineRule="auto"/>
      </w:pPr>
      <w:r>
        <w:rPr>
          <w:rFonts w:ascii="Arial" w:hAnsi="Arial" w:cs="Arial"/>
          <w:b w:val="0"/>
          <w:i w:val="0"/>
          <w:sz w:val="24"/>
          <w:rtl/>
        </w:rPr>
        <w:t>מיקום: Servers/chat_server.py</w:t>
      </w:r>
    </w:p>
    <w:p>
      <w:pPr>
        <w:bidi w:val="1"/>
        <w:jc w:val="both"/>
        <w:spacing w:line="360" w:lineRule="auto"/>
      </w:pPr>
      <w:r>
        <w:rPr>
          <w:rFonts w:ascii="Arial" w:hAnsi="Arial" w:cs="Arial"/>
          <w:b w:val="0"/>
          <w:i w:val="0"/>
          <w:sz w:val="24"/>
          <w:rtl/>
        </w:rPr>
        <w:t>תפקיד: שרת צ'אט מרובה-חדרים. ארכיטקטורה: ChatServer → ChatMessageHandler → UserManager → Database.</w:t>
      </w:r>
    </w:p>
    <w:p>
      <w:pPr>
        <w:bidi w:val="1"/>
        <w:jc w:val="both"/>
        <w:spacing w:line="360" w:lineRule="auto"/>
      </w:pPr>
      <w:r>
        <w:rPr>
          <w:rFonts w:ascii="Arial" w:hAnsi="Arial" w:cs="Arial"/>
          <w:b w:val="0"/>
          <w:i w:val="0"/>
          <w:sz w:val="24"/>
          <w:rtl/>
        </w:rPr>
        <w:t>מחלקות:</w:t>
      </w:r>
    </w:p>
    <w:p>
      <w:pPr>
        <w:bidi w:val="1"/>
        <w:ind w:left="567" w:hanging="283"/>
        <w:jc w:val="right"/>
        <w:spacing w:line="360" w:lineRule="auto"/>
      </w:pPr>
      <w:r>
        <w:rPr>
          <w:rFonts w:ascii="Arial" w:hAnsi="Arial" w:cs="Arial"/>
          <w:b w:val="0"/>
          <w:i w:val="0"/>
          <w:sz w:val="24"/>
          <w:rtl/>
        </w:rPr>
        <w:t xml:space="preserve">• </w:t>
      </w:r>
      <w:r>
        <w:rPr>
          <w:rFonts w:ascii="Arial" w:hAnsi="Arial" w:cs="Arial"/>
          <w:b w:val="0"/>
          <w:i w:val="0"/>
          <w:sz w:val="24"/>
          <w:rtl/>
        </w:rPr>
        <w:t>Database – SQLite. מכיל טבלת stats. increment_stat(*keys) מגדיל מונים אטומית. get_stats() מחזיר dict. כל הגישה מסונכרנת ע"י _lock.</w:t>
      </w:r>
    </w:p>
    <w:p>
      <w:pPr>
        <w:bidi w:val="1"/>
        <w:ind w:left="567" w:hanging="283"/>
        <w:jc w:val="right"/>
        <w:spacing w:line="360" w:lineRule="auto"/>
      </w:pPr>
      <w:r>
        <w:rPr>
          <w:rFonts w:ascii="Arial" w:hAnsi="Arial" w:cs="Arial"/>
          <w:b w:val="0"/>
          <w:i w:val="0"/>
          <w:sz w:val="24"/>
          <w:rtl/>
        </w:rPr>
        <w:t xml:space="preserve">• </w:t>
      </w:r>
      <w:r>
        <w:rPr>
          <w:rFonts w:ascii="Arial" w:hAnsi="Arial" w:cs="Arial"/>
          <w:b w:val="0"/>
          <w:i w:val="0"/>
          <w:sz w:val="24"/>
          <w:rtl/>
        </w:rPr>
        <w:t>Room – אחסון in-memory של חדר. clients: dict[socket, username]. מתודות: add, remove, get_username, others(exclude_conn), is_empty.</w:t>
      </w:r>
    </w:p>
    <w:p>
      <w:pPr>
        <w:bidi w:val="1"/>
        <w:ind w:left="567" w:hanging="283"/>
        <w:jc w:val="right"/>
        <w:spacing w:line="360" w:lineRule="auto"/>
      </w:pPr>
      <w:r>
        <w:rPr>
          <w:rFonts w:ascii="Arial" w:hAnsi="Arial" w:cs="Arial"/>
          <w:b w:val="0"/>
          <w:i w:val="0"/>
          <w:sz w:val="24"/>
          <w:rtl/>
        </w:rPr>
        <w:t xml:space="preserve">• </w:t>
      </w:r>
      <w:r>
        <w:rPr>
          <w:rFonts w:ascii="Arial" w:hAnsi="Arial" w:cs="Arial"/>
          <w:b w:val="0"/>
          <w:i w:val="0"/>
          <w:sz w:val="24"/>
          <w:rtl/>
        </w:rPr>
        <w:t>UserManager – כל לוגיקת החדרים. _rooms (dict), _conn_room (dict), _lock. create_room, join_room, leave_room, broadcast – כולן snapshots תחת lock, sends מחוץ ל-lock.</w:t>
      </w:r>
    </w:p>
    <w:p>
      <w:pPr>
        <w:bidi w:val="1"/>
        <w:ind w:left="567" w:hanging="283"/>
        <w:jc w:val="right"/>
        <w:spacing w:line="360" w:lineRule="auto"/>
      </w:pPr>
      <w:r>
        <w:rPr>
          <w:rFonts w:ascii="Arial" w:hAnsi="Arial" w:cs="Arial"/>
          <w:b w:val="0"/>
          <w:i w:val="0"/>
          <w:sz w:val="24"/>
          <w:rtl/>
        </w:rPr>
        <w:t xml:space="preserve">• </w:t>
      </w:r>
      <w:r>
        <w:rPr>
          <w:rFonts w:ascii="Arial" w:hAnsi="Arial" w:cs="Arial"/>
          <w:b w:val="0"/>
          <w:i w:val="0"/>
          <w:sz w:val="24"/>
          <w:rtl/>
        </w:rPr>
        <w:t>ChatMessageHandler – dispatcher חסר מצב. routes לפי msg_type.</w:t>
      </w:r>
    </w:p>
    <w:p>
      <w:pPr>
        <w:bidi w:val="1"/>
        <w:ind w:left="567" w:hanging="283"/>
        <w:jc w:val="right"/>
        <w:spacing w:line="360" w:lineRule="auto"/>
      </w:pPr>
      <w:r>
        <w:rPr>
          <w:rFonts w:ascii="Arial" w:hAnsi="Arial" w:cs="Arial"/>
          <w:b w:val="0"/>
          <w:i w:val="0"/>
          <w:sz w:val="24"/>
          <w:rtl/>
        </w:rPr>
        <w:t xml:space="preserve">• </w:t>
      </w:r>
      <w:r>
        <w:rPr>
          <w:rFonts w:ascii="Arial" w:hAnsi="Arial" w:cs="Arial"/>
          <w:b w:val="0"/>
          <w:i w:val="0"/>
          <w:sz w:val="24"/>
          <w:rtl/>
        </w:rPr>
        <w:t>ChatServer – accept loop, daemon thread לכל חיבור.</w:t>
      </w:r>
    </w:p>
    <w:p>
      <w:pPr>
        <w:bidi w:val="1"/>
        <w:jc w:val="both"/>
        <w:spacing w:line="360" w:lineRule="auto"/>
      </w:pPr>
      <w:r>
        <w:rPr>
          <w:rFonts w:ascii="Arial" w:hAnsi="Arial" w:cs="Arial"/>
          <w:b w:val="0"/>
          <w:i w:val="0"/>
          <w:sz w:val="24"/>
          <w:rtl/>
        </w:rPr>
        <w:t>פונקציות מרכזיות:</w:t>
      </w:r>
    </w:p>
    <w:p>
      <w:pPr>
        <w:bidi w:val="1"/>
        <w:ind w:left="567" w:hanging="283"/>
        <w:jc w:val="right"/>
        <w:spacing w:line="360" w:lineRule="auto"/>
      </w:pPr>
      <w:r>
        <w:rPr>
          <w:rFonts w:ascii="Arial" w:hAnsi="Arial" w:cs="Arial"/>
          <w:b w:val="0"/>
          <w:i w:val="0"/>
          <w:sz w:val="24"/>
          <w:rtl/>
        </w:rPr>
        <w:t xml:space="preserve">• </w:t>
      </w:r>
      <w:r>
        <w:rPr>
          <w:rFonts w:ascii="Arial" w:hAnsi="Arial" w:cs="Arial"/>
          <w:b w:val="0"/>
          <w:i w:val="0"/>
          <w:sz w:val="24"/>
          <w:rtl/>
        </w:rPr>
        <w:t>UserManager.create_room(conn, username) – UUID room code, הוספת משתמש, increment stats.</w:t>
      </w:r>
    </w:p>
    <w:p>
      <w:pPr>
        <w:bidi w:val="1"/>
        <w:ind w:left="567" w:hanging="283"/>
        <w:jc w:val="right"/>
        <w:spacing w:line="360" w:lineRule="auto"/>
      </w:pPr>
      <w:r>
        <w:rPr>
          <w:rFonts w:ascii="Arial" w:hAnsi="Arial" w:cs="Arial"/>
          <w:b w:val="0"/>
          <w:i w:val="0"/>
          <w:sz w:val="24"/>
          <w:rtl/>
        </w:rPr>
        <w:t xml:space="preserve">• </w:t>
      </w:r>
      <w:r>
        <w:rPr>
          <w:rFonts w:ascii="Arial" w:hAnsi="Arial" w:cs="Arial"/>
          <w:b w:val="0"/>
          <w:i w:val="0"/>
          <w:sz w:val="24"/>
          <w:rtl/>
        </w:rPr>
        <w:t>UserManager.join_room(conn, room_code, username) – ולידציה, snapshot, broadcast UserJoined.</w:t>
      </w:r>
    </w:p>
    <w:p>
      <w:pPr>
        <w:bidi w:val="1"/>
        <w:ind w:left="567" w:hanging="283"/>
        <w:jc w:val="right"/>
        <w:spacing w:line="360" w:lineRule="auto"/>
      </w:pPr>
      <w:r>
        <w:rPr>
          <w:rFonts w:ascii="Arial" w:hAnsi="Arial" w:cs="Arial"/>
          <w:b w:val="0"/>
          <w:i w:val="0"/>
          <w:sz w:val="24"/>
          <w:rtl/>
        </w:rPr>
        <w:t xml:space="preserve">• </w:t>
      </w:r>
      <w:r>
        <w:rPr>
          <w:rFonts w:ascii="Arial" w:hAnsi="Arial" w:cs="Arial"/>
          <w:b w:val="0"/>
          <w:i w:val="0"/>
          <w:sz w:val="24"/>
          <w:rtl/>
        </w:rPr>
        <w:t>UserManager.leave_room(conn, notify_self) – הסרה, broadcast UserLeft, מחיקת Room אם ריק.</w:t>
      </w:r>
    </w:p>
    <w:p>
      <w:pPr>
        <w:bidi w:val="1"/>
        <w:ind w:left="567" w:hanging="283"/>
        <w:jc w:val="right"/>
        <w:spacing w:line="360" w:lineRule="auto"/>
      </w:pPr>
      <w:r>
        <w:rPr>
          <w:rFonts w:ascii="Arial" w:hAnsi="Arial" w:cs="Arial"/>
          <w:b w:val="0"/>
          <w:i w:val="0"/>
          <w:sz w:val="24"/>
          <w:rtl/>
        </w:rPr>
        <w:t xml:space="preserve">• </w:t>
      </w:r>
      <w:r>
        <w:rPr>
          <w:rFonts w:ascii="Arial" w:hAnsi="Arial" w:cs="Arial"/>
          <w:b w:val="0"/>
          <w:i w:val="0"/>
          <w:sz w:val="24"/>
          <w:rtl/>
        </w:rPr>
        <w:t>UserManager.broadcast(conn, msg_type, data) – snapshot תחת lock, sends מחוץ ל-lock.</w:t>
      </w:r>
    </w:p>
    <w:p>
      <w:pPr>
        <w:bidi w:val="1"/>
        <w:pStyle w:val="Heading3"/>
        <w:jc w:val="right"/>
        <w:spacing w:line="360" w:lineRule="auto"/>
      </w:pPr>
      <w:r>
        <w:rPr>
          <w:rFonts w:ascii="Arial" w:hAnsi="Arial" w:cs="Arial"/>
          <w:b/>
          <w:i w:val="0"/>
          <w:sz w:val="24"/>
          <w:rtl/>
        </w:rPr>
        <w:t>5.1.6 Servers/chat_client.py – לקוח צ'אט CLI</w:t>
      </w:r>
    </w:p>
    <w:p>
      <w:pPr>
        <w:bidi w:val="1"/>
        <w:jc w:val="both"/>
        <w:spacing w:line="360" w:lineRule="auto"/>
      </w:pPr>
      <w:r>
        <w:rPr>
          <w:rFonts w:ascii="Arial" w:hAnsi="Arial" w:cs="Arial"/>
          <w:b w:val="0"/>
          <w:i w:val="0"/>
          <w:sz w:val="24"/>
          <w:rtl/>
        </w:rPr>
        <w:t>מיקום: Servers/chat_client.py</w:t>
      </w:r>
    </w:p>
    <w:p>
      <w:pPr>
        <w:bidi w:val="1"/>
        <w:jc w:val="both"/>
        <w:spacing w:line="360" w:lineRule="auto"/>
      </w:pPr>
      <w:r>
        <w:rPr>
          <w:rFonts w:ascii="Arial" w:hAnsi="Arial" w:cs="Arial"/>
          <w:b w:val="0"/>
          <w:i w:val="0"/>
          <w:sz w:val="24"/>
          <w:rtl/>
        </w:rPr>
        <w:t>תפקיד: לקוח צ'אט שורת-פקודה. --tor מעביר את כל התקשורת דרך מעגל Tor. ממשק זהה בשני המצבים הודות ל-TorSocket.</w:t>
      </w:r>
    </w:p>
    <w:p>
      <w:pPr>
        <w:bidi w:val="1"/>
        <w:jc w:val="both"/>
        <w:spacing w:line="360" w:lineRule="auto"/>
      </w:pPr>
      <w:r>
        <w:rPr>
          <w:rFonts w:ascii="Arial" w:hAnsi="Arial" w:cs="Arial"/>
          <w:b w:val="0"/>
          <w:i w:val="0"/>
          <w:sz w:val="24"/>
          <w:rtl/>
        </w:rPr>
        <w:t>מחלקה: TorSocket</w:t>
      </w:r>
    </w:p>
    <w:p>
      <w:pPr>
        <w:bidi w:val="1"/>
        <w:ind w:left="567" w:hanging="283"/>
        <w:jc w:val="right"/>
        <w:spacing w:line="360" w:lineRule="auto"/>
      </w:pPr>
      <w:r>
        <w:rPr>
          <w:rFonts w:ascii="Arial" w:hAnsi="Arial" w:cs="Arial"/>
          <w:b w:val="0"/>
          <w:i w:val="0"/>
          <w:sz w:val="24"/>
          <w:rtl/>
        </w:rPr>
        <w:t xml:space="preserve">• </w:t>
      </w:r>
      <w:r>
        <w:rPr>
          <w:rFonts w:ascii="Arial" w:hAnsi="Arial" w:cs="Arial"/>
          <w:b w:val="0"/>
          <w:i w:val="0"/>
          <w:sz w:val="24"/>
          <w:rtl/>
        </w:rPr>
        <w:t>_cid, _K1, _K2, _K3 – זהות המעגל ומפתחות ה-AES.</w:t>
      </w:r>
    </w:p>
    <w:p>
      <w:pPr>
        <w:bidi w:val="1"/>
        <w:ind w:left="567" w:hanging="283"/>
        <w:jc w:val="right"/>
        <w:spacing w:line="360" w:lineRule="auto"/>
      </w:pPr>
      <w:r>
        <w:rPr>
          <w:rFonts w:ascii="Arial" w:hAnsi="Arial" w:cs="Arial"/>
          <w:b w:val="0"/>
          <w:i w:val="0"/>
          <w:sz w:val="24"/>
          <w:rtl/>
        </w:rPr>
        <w:t xml:space="preserve">• </w:t>
      </w:r>
      <w:r>
        <w:rPr>
          <w:rFonts w:ascii="Arial" w:hAnsi="Arial" w:cs="Arial"/>
          <w:b w:val="0"/>
          <w:i w:val="0"/>
          <w:sz w:val="24"/>
          <w:rtl/>
        </w:rPr>
        <w:t>_entry (socket) – החיבור האמיתי לצומת ה-Entry.</w:t>
      </w:r>
    </w:p>
    <w:p>
      <w:pPr>
        <w:bidi w:val="1"/>
        <w:ind w:left="567" w:hanging="283"/>
        <w:jc w:val="right"/>
        <w:spacing w:line="360" w:lineRule="auto"/>
      </w:pPr>
      <w:r>
        <w:rPr>
          <w:rFonts w:ascii="Arial" w:hAnsi="Arial" w:cs="Arial"/>
          <w:b w:val="0"/>
          <w:i w:val="0"/>
          <w:sz w:val="24"/>
          <w:rtl/>
        </w:rPr>
        <w:t xml:space="preserve">• </w:t>
      </w:r>
      <w:r>
        <w:rPr>
          <w:rFonts w:ascii="Arial" w:hAnsi="Arial" w:cs="Arial"/>
          <w:b w:val="0"/>
          <w:i w:val="0"/>
          <w:sz w:val="24"/>
          <w:rtl/>
        </w:rPr>
        <w:t>_buf (bytes) – מאגר לקריאה: sendall כותב, recv קורא.</w:t>
      </w:r>
    </w:p>
    <w:p>
      <w:pPr>
        <w:bidi w:val="1"/>
        <w:ind w:left="567" w:hanging="283"/>
        <w:jc w:val="right"/>
        <w:spacing w:line="360" w:lineRule="auto"/>
      </w:pPr>
      <w:r>
        <w:rPr>
          <w:rFonts w:ascii="Arial" w:hAnsi="Arial" w:cs="Arial"/>
          <w:b w:val="0"/>
          <w:i w:val="0"/>
          <w:sz w:val="24"/>
          <w:rtl/>
        </w:rPr>
        <w:t xml:space="preserve">• </w:t>
      </w:r>
      <w:r>
        <w:rPr>
          <w:rFonts w:ascii="Arial" w:hAnsi="Arial" w:cs="Arial"/>
          <w:b w:val="0"/>
          <w:i w:val="0"/>
          <w:sz w:val="24"/>
          <w:rtl/>
        </w:rPr>
        <w:t>_lock (threading.Lock) – מסנכרן sendall ו-poll ממספר תהלוכות.</w:t>
      </w:r>
    </w:p>
    <w:p>
      <w:pPr>
        <w:bidi w:val="1"/>
        <w:jc w:val="both"/>
        <w:spacing w:line="360" w:lineRule="auto"/>
      </w:pPr>
      <w:r>
        <w:rPr>
          <w:rFonts w:ascii="Arial" w:hAnsi="Arial" w:cs="Arial"/>
          <w:b w:val="0"/>
          <w:i w:val="0"/>
          <w:sz w:val="24"/>
          <w:rtl/>
        </w:rPr>
        <w:t>מתודות TorSocket:</w:t>
      </w:r>
    </w:p>
    <w:p>
      <w:pPr>
        <w:bidi w:val="1"/>
        <w:ind w:left="567" w:hanging="283"/>
        <w:jc w:val="right"/>
        <w:spacing w:line="360" w:lineRule="auto"/>
      </w:pPr>
      <w:r>
        <w:rPr>
          <w:rFonts w:ascii="Arial" w:hAnsi="Arial" w:cs="Arial"/>
          <w:b w:val="0"/>
          <w:i w:val="0"/>
          <w:sz w:val="24"/>
          <w:rtl/>
        </w:rPr>
        <w:t xml:space="preserve">• </w:t>
      </w:r>
      <w:r>
        <w:rPr>
          <w:rFonts w:ascii="Arial" w:hAnsi="Arial" w:cs="Arial"/>
          <w:b w:val="0"/>
          <w:i w:val="0"/>
          <w:sz w:val="24"/>
          <w:rtl/>
        </w:rPr>
        <w:t>sendall(data) – מוריד frame 4B, מצפין K3→K2→K1, שולח RELAY, מפענח K1→K2→K3, מאגר תגובה ב-_buf.</w:t>
      </w:r>
    </w:p>
    <w:p>
      <w:pPr>
        <w:bidi w:val="1"/>
        <w:ind w:left="567" w:hanging="283"/>
        <w:jc w:val="right"/>
        <w:spacing w:line="360" w:lineRule="auto"/>
      </w:pPr>
      <w:r>
        <w:rPr>
          <w:rFonts w:ascii="Arial" w:hAnsi="Arial" w:cs="Arial"/>
          <w:b w:val="0"/>
          <w:i w:val="0"/>
          <w:sz w:val="24"/>
          <w:rtl/>
        </w:rPr>
        <w:t xml:space="preserve">• </w:t>
      </w:r>
      <w:r>
        <w:rPr>
          <w:rFonts w:ascii="Arial" w:hAnsi="Arial" w:cs="Arial"/>
          <w:b w:val="0"/>
          <w:i w:val="0"/>
          <w:sz w:val="24"/>
          <w:rtl/>
        </w:rPr>
        <w:t>recv(n) – מחזיר n בייטים מ-_buf.</w:t>
      </w:r>
    </w:p>
    <w:p>
      <w:pPr>
        <w:bidi w:val="1"/>
        <w:ind w:left="567" w:hanging="283"/>
        <w:jc w:val="right"/>
        <w:spacing w:line="360" w:lineRule="auto"/>
      </w:pPr>
      <w:r>
        <w:rPr>
          <w:rFonts w:ascii="Arial" w:hAnsi="Arial" w:cs="Arial"/>
          <w:b w:val="0"/>
          <w:i w:val="0"/>
          <w:sz w:val="24"/>
          <w:rtl/>
        </w:rPr>
        <w:t xml:space="preserve">• </w:t>
      </w:r>
      <w:r>
        <w:rPr>
          <w:rFonts w:ascii="Arial" w:hAnsi="Arial" w:cs="Arial"/>
          <w:b w:val="0"/>
          <w:i w:val="0"/>
          <w:sz w:val="24"/>
          <w:rtl/>
        </w:rPr>
        <w:t>poll() – שולח relay ריק (b''), exit עושה select(0.5s), מחזיר dict אם קיימת הודעה push, אחרת None.</w:t>
      </w:r>
    </w:p>
    <w:p>
      <w:pPr>
        <w:bidi w:val="1"/>
        <w:jc w:val="both"/>
        <w:spacing w:line="360" w:lineRule="auto"/>
      </w:pPr>
      <w:r>
        <w:rPr>
          <w:rFonts w:ascii="Arial" w:hAnsi="Arial" w:cs="Arial"/>
          <w:b w:val="0"/>
          <w:i w:val="0"/>
          <w:sz w:val="24"/>
          <w:rtl/>
        </w:rPr>
        <w:t>פונקציות עולמיות:</w:t>
      </w:r>
    </w:p>
    <w:p>
      <w:pPr>
        <w:bidi w:val="1"/>
        <w:ind w:left="567" w:hanging="283"/>
        <w:jc w:val="right"/>
        <w:spacing w:line="360" w:lineRule="auto"/>
      </w:pPr>
      <w:r>
        <w:rPr>
          <w:rFonts w:ascii="Arial" w:hAnsi="Arial" w:cs="Arial"/>
          <w:b w:val="0"/>
          <w:i w:val="0"/>
          <w:sz w:val="24"/>
          <w:rtl/>
        </w:rPr>
        <w:t xml:space="preserve">• </w:t>
      </w:r>
      <w:r>
        <w:rPr>
          <w:rFonts w:ascii="Arial" w:hAnsi="Arial" w:cs="Arial"/>
          <w:b w:val="0"/>
          <w:i w:val="0"/>
          <w:sz w:val="24"/>
          <w:rtl/>
        </w:rPr>
        <w:t>build_circuit(...) – זהה ל-client.py.</w:t>
      </w:r>
    </w:p>
    <w:p>
      <w:pPr>
        <w:bidi w:val="1"/>
        <w:ind w:left="567" w:hanging="283"/>
        <w:jc w:val="right"/>
        <w:spacing w:line="360" w:lineRule="auto"/>
      </w:pPr>
      <w:r>
        <w:rPr>
          <w:rFonts w:ascii="Arial" w:hAnsi="Arial" w:cs="Arial"/>
          <w:b w:val="0"/>
          <w:i w:val="0"/>
          <w:sz w:val="24"/>
          <w:rtl/>
        </w:rPr>
        <w:t xml:space="preserve">• </w:t>
      </w:r>
      <w:r>
        <w:rPr>
          <w:rFonts w:ascii="Arial" w:hAnsi="Arial" w:cs="Arial"/>
          <w:b w:val="0"/>
          <w:i w:val="0"/>
          <w:sz w:val="24"/>
          <w:rtl/>
        </w:rPr>
        <w:t>setup(sock) – יצירה/הצטרפות לחדר בצורה סינכרונית (לפני הפעלת receiver thread).</w:t>
      </w:r>
    </w:p>
    <w:p>
      <w:pPr>
        <w:bidi w:val="1"/>
        <w:ind w:left="567" w:hanging="283"/>
        <w:jc w:val="right"/>
        <w:spacing w:line="360" w:lineRule="auto"/>
      </w:pPr>
      <w:r>
        <w:rPr>
          <w:rFonts w:ascii="Arial" w:hAnsi="Arial" w:cs="Arial"/>
          <w:b w:val="0"/>
          <w:i w:val="0"/>
          <w:sz w:val="24"/>
          <w:rtl/>
        </w:rPr>
        <w:t xml:space="preserve">• </w:t>
      </w:r>
      <w:r>
        <w:rPr>
          <w:rFonts w:ascii="Arial" w:hAnsi="Arial" w:cs="Arial"/>
          <w:b w:val="0"/>
          <w:i w:val="0"/>
          <w:sz w:val="24"/>
          <w:rtl/>
        </w:rPr>
        <w:t>tor_receiver(tor_sock) – לולאת poll ב-daemon thread, מדפיס הודעות push.</w:t>
      </w:r>
    </w:p>
    <w:p>
      <w:pPr>
        <w:bidi w:val="1"/>
        <w:ind w:left="567" w:hanging="283"/>
        <w:jc w:val="right"/>
        <w:spacing w:line="360" w:lineRule="auto"/>
      </w:pPr>
      <w:r>
        <w:rPr>
          <w:rFonts w:ascii="Arial" w:hAnsi="Arial" w:cs="Arial"/>
          <w:b w:val="0"/>
          <w:i w:val="0"/>
          <w:sz w:val="24"/>
          <w:rtl/>
        </w:rPr>
        <w:t xml:space="preserve">• </w:t>
      </w:r>
      <w:r>
        <w:rPr>
          <w:rFonts w:ascii="Arial" w:hAnsi="Arial" w:cs="Arial"/>
          <w:b w:val="0"/>
          <w:i w:val="0"/>
          <w:sz w:val="24"/>
          <w:rtl/>
        </w:rPr>
        <w:t>tor_input_loop(tor_sock, username) – קורא פקודות, שולח, קורא תגובה מ-_buf.</w:t>
      </w:r>
    </w:p>
    <w:p>
      <w:pPr>
        <w:bidi w:val="1"/>
        <w:pStyle w:val="Heading3"/>
        <w:jc w:val="right"/>
        <w:spacing w:line="360" w:lineRule="auto"/>
      </w:pPr>
      <w:r>
        <w:rPr>
          <w:rFonts w:ascii="Arial" w:hAnsi="Arial" w:cs="Arial"/>
          <w:b/>
          <w:i w:val="0"/>
          <w:sz w:val="24"/>
          <w:rtl/>
        </w:rPr>
        <w:t>5.1.7 client/main.py – נקודת כניסה GUI</w:t>
      </w:r>
    </w:p>
    <w:p>
      <w:pPr>
        <w:bidi w:val="1"/>
        <w:jc w:val="both"/>
        <w:spacing w:line="360" w:lineRule="auto"/>
      </w:pPr>
      <w:r>
        <w:rPr>
          <w:rFonts w:ascii="Arial" w:hAnsi="Arial" w:cs="Arial"/>
          <w:b w:val="0"/>
          <w:i w:val="0"/>
          <w:sz w:val="24"/>
          <w:rtl/>
        </w:rPr>
        <w:t>מיקום: client/main.py</w:t>
      </w:r>
    </w:p>
    <w:p>
      <w:pPr>
        <w:bidi w:val="1"/>
        <w:jc w:val="both"/>
        <w:spacing w:line="360" w:lineRule="auto"/>
      </w:pPr>
      <w:r>
        <w:rPr>
          <w:rFonts w:ascii="Arial" w:hAnsi="Arial" w:cs="Arial"/>
          <w:b w:val="0"/>
          <w:i w:val="0"/>
          <w:sz w:val="24"/>
          <w:rtl/>
        </w:rPr>
        <w:t>תפקיד: נקודת כניסה לאפליקציית CustomTkinter. מנהל את חלון הראשי ומעברי מסכים.</w:t>
      </w:r>
    </w:p>
    <w:p>
      <w:pPr>
        <w:bidi w:val="1"/>
        <w:jc w:val="both"/>
        <w:spacing w:line="360" w:lineRule="auto"/>
      </w:pPr>
      <w:r>
        <w:rPr>
          <w:rFonts w:ascii="Arial" w:hAnsi="Arial" w:cs="Arial"/>
          <w:b w:val="0"/>
          <w:i w:val="0"/>
          <w:sz w:val="24"/>
          <w:rtl/>
        </w:rPr>
        <w:t>מחלקה: App(ctk.CTk)</w:t>
      </w:r>
    </w:p>
    <w:p>
      <w:pPr>
        <w:bidi w:val="1"/>
        <w:ind w:left="567" w:hanging="283"/>
        <w:jc w:val="right"/>
        <w:spacing w:line="360" w:lineRule="auto"/>
      </w:pPr>
      <w:r>
        <w:rPr>
          <w:rFonts w:ascii="Arial" w:hAnsi="Arial" w:cs="Arial"/>
          <w:b w:val="0"/>
          <w:i w:val="0"/>
          <w:sz w:val="24"/>
          <w:rtl/>
        </w:rPr>
        <w:t xml:space="preserve">• </w:t>
      </w:r>
      <w:r>
        <w:rPr>
          <w:rFonts w:ascii="Arial" w:hAnsi="Arial" w:cs="Arial"/>
          <w:b w:val="0"/>
          <w:i w:val="0"/>
          <w:sz w:val="24"/>
          <w:rtl/>
        </w:rPr>
        <w:t>_conn (Connection|None) – החיבור המתמשך היחיד לאורך כל הסשן.</w:t>
      </w:r>
    </w:p>
    <w:p>
      <w:pPr>
        <w:bidi w:val="1"/>
        <w:ind w:left="567" w:hanging="283"/>
        <w:jc w:val="right"/>
        <w:spacing w:line="360" w:lineRule="auto"/>
      </w:pPr>
      <w:r>
        <w:rPr>
          <w:rFonts w:ascii="Arial" w:hAnsi="Arial" w:cs="Arial"/>
          <w:b w:val="0"/>
          <w:i w:val="0"/>
          <w:sz w:val="24"/>
          <w:rtl/>
        </w:rPr>
        <w:t xml:space="preserve">• </w:t>
      </w:r>
      <w:r>
        <w:rPr>
          <w:rFonts w:ascii="Arial" w:hAnsi="Arial" w:cs="Arial"/>
          <w:b w:val="0"/>
          <w:i w:val="0"/>
          <w:sz w:val="24"/>
          <w:rtl/>
        </w:rPr>
        <w:t>_frame (CTkFrame|None) – המסך המוצג כרגע.</w:t>
      </w:r>
    </w:p>
    <w:p>
      <w:pPr>
        <w:bidi w:val="1"/>
        <w:ind w:left="567" w:hanging="283"/>
        <w:jc w:val="right"/>
        <w:spacing w:line="360" w:lineRule="auto"/>
      </w:pPr>
      <w:r>
        <w:rPr>
          <w:rFonts w:ascii="Arial" w:hAnsi="Arial" w:cs="Arial"/>
          <w:b w:val="0"/>
          <w:i w:val="0"/>
          <w:sz w:val="24"/>
          <w:rtl/>
        </w:rPr>
        <w:t xml:space="preserve">• </w:t>
      </w:r>
      <w:r>
        <w:rPr>
          <w:rFonts w:ascii="Arial" w:hAnsi="Arial" w:cs="Arial"/>
          <w:b w:val="0"/>
          <w:i w:val="0"/>
          <w:sz w:val="24"/>
          <w:rtl/>
        </w:rPr>
        <w:t>show_home(conn=None) – מחליף ל-HomeScreen; אם conn קיים, מעביר אותו לשימוש חוזר.</w:t>
      </w:r>
    </w:p>
    <w:p>
      <w:pPr>
        <w:bidi w:val="1"/>
        <w:ind w:left="567" w:hanging="283"/>
        <w:jc w:val="right"/>
        <w:spacing w:line="360" w:lineRule="auto"/>
      </w:pPr>
      <w:r>
        <w:rPr>
          <w:rFonts w:ascii="Arial" w:hAnsi="Arial" w:cs="Arial"/>
          <w:b w:val="0"/>
          <w:i w:val="0"/>
          <w:sz w:val="24"/>
          <w:rtl/>
        </w:rPr>
        <w:t xml:space="preserve">• </w:t>
      </w:r>
      <w:r>
        <w:rPr>
          <w:rFonts w:ascii="Arial" w:hAnsi="Arial" w:cs="Arial"/>
          <w:b w:val="0"/>
          <w:i w:val="0"/>
          <w:sz w:val="24"/>
          <w:rtl/>
        </w:rPr>
        <w:t>show_chat(conn, username, room_code, members) – מחליף ל-ChatScreen.</w:t>
      </w:r>
    </w:p>
    <w:p>
      <w:pPr>
        <w:bidi w:val="1"/>
        <w:ind w:left="567" w:hanging="283"/>
        <w:jc w:val="right"/>
        <w:spacing w:line="360" w:lineRule="auto"/>
      </w:pPr>
      <w:r>
        <w:rPr>
          <w:rFonts w:ascii="Arial" w:hAnsi="Arial" w:cs="Arial"/>
          <w:b w:val="0"/>
          <w:i w:val="0"/>
          <w:sz w:val="24"/>
          <w:rtl/>
        </w:rPr>
        <w:t xml:space="preserve">• </w:t>
      </w:r>
      <w:r>
        <w:rPr>
          <w:rFonts w:ascii="Arial" w:hAnsi="Arial" w:cs="Arial"/>
          <w:b w:val="0"/>
          <w:i w:val="0"/>
          <w:sz w:val="24"/>
          <w:rtl/>
        </w:rPr>
        <w:t>_on_close() – handler ל-WM_DELETE_WINDOW: סגירת חיבור, השמדת חלון.</w:t>
      </w:r>
    </w:p>
    <w:p>
      <w:pPr>
        <w:bidi w:val="1"/>
        <w:jc w:val="both"/>
        <w:spacing w:line="360" w:lineRule="auto"/>
      </w:pPr>
      <w:r>
        <w:rPr>
          <w:rFonts w:ascii="Arial" w:hAnsi="Arial" w:cs="Arial"/>
          <w:b w:val="0"/>
          <w:i w:val="0"/>
          <w:sz w:val="24"/>
          <w:rtl/>
        </w:rPr>
        <w:t>הגדרות: dark mode, theme=blue, minimum size 800×520.</w:t>
      </w:r>
    </w:p>
    <w:p>
      <w:pPr>
        <w:bidi w:val="1"/>
        <w:pStyle w:val="Heading3"/>
        <w:jc w:val="right"/>
        <w:spacing w:line="360" w:lineRule="auto"/>
      </w:pPr>
      <w:r>
        <w:rPr>
          <w:rFonts w:ascii="Arial" w:hAnsi="Arial" w:cs="Arial"/>
          <w:b/>
          <w:i w:val="0"/>
          <w:sz w:val="24"/>
          <w:rtl/>
        </w:rPr>
        <w:t>5.1.8 client/network.py – שכבת הרשת</w:t>
      </w:r>
    </w:p>
    <w:p>
      <w:pPr>
        <w:bidi w:val="1"/>
        <w:jc w:val="both"/>
        <w:spacing w:line="360" w:lineRule="auto"/>
      </w:pPr>
      <w:r>
        <w:rPr>
          <w:rFonts w:ascii="Arial" w:hAnsi="Arial" w:cs="Arial"/>
          <w:b w:val="0"/>
          <w:i w:val="0"/>
          <w:sz w:val="24"/>
          <w:rtl/>
        </w:rPr>
        <w:t>מיקום: client/network.py</w:t>
      </w:r>
    </w:p>
    <w:p>
      <w:pPr>
        <w:bidi w:val="1"/>
        <w:jc w:val="both"/>
        <w:spacing w:line="360" w:lineRule="auto"/>
      </w:pPr>
      <w:r>
        <w:rPr>
          <w:rFonts w:ascii="Arial" w:hAnsi="Arial" w:cs="Arial"/>
          <w:b w:val="0"/>
          <w:i w:val="0"/>
          <w:sz w:val="24"/>
          <w:rtl/>
        </w:rPr>
        <w:t>תפקיד: כל קוד הרשת של לקוח ה-GUI – wire helpers, AES/RSA, בניית מעגל, TorSocket, ו-Connection.</w:t>
      </w:r>
    </w:p>
    <w:p>
      <w:pPr>
        <w:bidi w:val="1"/>
        <w:jc w:val="both"/>
        <w:spacing w:line="360" w:lineRule="auto"/>
      </w:pPr>
      <w:r>
        <w:rPr>
          <w:rFonts w:ascii="Arial" w:hAnsi="Arial" w:cs="Arial"/>
          <w:b w:val="0"/>
          <w:i w:val="0"/>
          <w:sz w:val="24"/>
          <w:rtl/>
        </w:rPr>
        <w:t>פונקציות עזר:</w:t>
      </w:r>
    </w:p>
    <w:p>
      <w:pPr>
        <w:bidi w:val="1"/>
        <w:ind w:left="567" w:hanging="283"/>
        <w:jc w:val="right"/>
        <w:spacing w:line="360" w:lineRule="auto"/>
      </w:pPr>
      <w:r>
        <w:rPr>
          <w:rFonts w:ascii="Arial" w:hAnsi="Arial" w:cs="Arial"/>
          <w:b w:val="0"/>
          <w:i w:val="0"/>
          <w:sz w:val="24"/>
          <w:rtl/>
        </w:rPr>
        <w:t xml:space="preserve">• </w:t>
      </w:r>
      <w:r>
        <w:rPr>
          <w:rFonts w:ascii="Arial" w:hAnsi="Arial" w:cs="Arial"/>
          <w:b w:val="0"/>
          <w:i w:val="0"/>
          <w:sz w:val="24"/>
          <w:rtl/>
        </w:rPr>
        <w:t>send_msg(sock, data) / recv_msg(sock) – framing עם 4B header.</w:t>
      </w:r>
    </w:p>
    <w:p>
      <w:pPr>
        <w:bidi w:val="1"/>
        <w:ind w:left="567" w:hanging="283"/>
        <w:jc w:val="right"/>
        <w:spacing w:line="360" w:lineRule="auto"/>
      </w:pPr>
      <w:r>
        <w:rPr>
          <w:rFonts w:ascii="Arial" w:hAnsi="Arial" w:cs="Arial"/>
          <w:b w:val="0"/>
          <w:i w:val="0"/>
          <w:sz w:val="24"/>
          <w:rtl/>
        </w:rPr>
        <w:t xml:space="preserve">• </w:t>
      </w:r>
      <w:r>
        <w:rPr>
          <w:rFonts w:ascii="Arial" w:hAnsi="Arial" w:cs="Arial"/>
          <w:b w:val="0"/>
          <w:i w:val="0"/>
          <w:sz w:val="24"/>
          <w:rtl/>
        </w:rPr>
        <w:t>send_to(sock, msg_type, data) – עטיפת send_msg ל-JSON פרוטוקול.</w:t>
      </w:r>
    </w:p>
    <w:p>
      <w:pPr>
        <w:bidi w:val="1"/>
        <w:ind w:left="567" w:hanging="283"/>
        <w:jc w:val="right"/>
        <w:spacing w:line="360" w:lineRule="auto"/>
      </w:pPr>
      <w:r>
        <w:rPr>
          <w:rFonts w:ascii="Arial" w:hAnsi="Arial" w:cs="Arial"/>
          <w:b w:val="0"/>
          <w:i w:val="0"/>
          <w:sz w:val="24"/>
          <w:rtl/>
        </w:rPr>
        <w:t xml:space="preserve">• </w:t>
      </w:r>
      <w:r>
        <w:rPr>
          <w:rFonts w:ascii="Arial" w:hAnsi="Arial" w:cs="Arial"/>
          <w:b w:val="0"/>
          <w:i w:val="0"/>
          <w:sz w:val="24"/>
          <w:rtl/>
        </w:rPr>
        <w:t>aes_encrypt(key, plaintext) – AES-128-CBC, IV אקראי מוצמד לפלט.</w:t>
      </w:r>
    </w:p>
    <w:p>
      <w:pPr>
        <w:bidi w:val="1"/>
        <w:ind w:left="567" w:hanging="283"/>
        <w:jc w:val="right"/>
        <w:spacing w:line="360" w:lineRule="auto"/>
      </w:pPr>
      <w:r>
        <w:rPr>
          <w:rFonts w:ascii="Arial" w:hAnsi="Arial" w:cs="Arial"/>
          <w:b w:val="0"/>
          <w:i w:val="0"/>
          <w:sz w:val="24"/>
          <w:rtl/>
        </w:rPr>
        <w:t xml:space="preserve">• </w:t>
      </w:r>
      <w:r>
        <w:rPr>
          <w:rFonts w:ascii="Arial" w:hAnsi="Arial" w:cs="Arial"/>
          <w:b w:val="0"/>
          <w:i w:val="0"/>
          <w:sz w:val="24"/>
          <w:rtl/>
        </w:rPr>
        <w:t>aes_decrypt(key, ciphertext) – מחלץ IV מ-16 הבייטים הראשונים.</w:t>
      </w:r>
    </w:p>
    <w:p>
      <w:pPr>
        <w:bidi w:val="1"/>
        <w:ind w:left="567" w:hanging="283"/>
        <w:jc w:val="right"/>
        <w:spacing w:line="360" w:lineRule="auto"/>
      </w:pPr>
      <w:r>
        <w:rPr>
          <w:rFonts w:ascii="Arial" w:hAnsi="Arial" w:cs="Arial"/>
          <w:b w:val="0"/>
          <w:i w:val="0"/>
          <w:sz w:val="24"/>
          <w:rtl/>
        </w:rPr>
        <w:t xml:space="preserve">• </w:t>
      </w:r>
      <w:r>
        <w:rPr>
          <w:rFonts w:ascii="Arial" w:hAnsi="Arial" w:cs="Arial"/>
          <w:b w:val="0"/>
          <w:i w:val="0"/>
          <w:sz w:val="24"/>
          <w:rtl/>
        </w:rPr>
        <w:t>make_setup_payload(pub_pem, inner) – הצפנה היברידית: RSA(setup_key) + AES(inner).</w:t>
      </w:r>
    </w:p>
    <w:p>
      <w:pPr>
        <w:bidi w:val="1"/>
        <w:ind w:left="567" w:hanging="283"/>
        <w:jc w:val="right"/>
        <w:spacing w:line="360" w:lineRule="auto"/>
      </w:pPr>
      <w:r>
        <w:rPr>
          <w:rFonts w:ascii="Arial" w:hAnsi="Arial" w:cs="Arial"/>
          <w:b w:val="0"/>
          <w:i w:val="0"/>
          <w:sz w:val="24"/>
          <w:rtl/>
        </w:rPr>
        <w:t xml:space="preserve">• </w:t>
      </w:r>
      <w:r>
        <w:rPr>
          <w:rFonts w:ascii="Arial" w:hAnsi="Arial" w:cs="Arial"/>
          <w:b w:val="0"/>
          <w:i w:val="0"/>
          <w:sz w:val="24"/>
          <w:rtl/>
        </w:rPr>
        <w:t>build_circuit(entry, middle, exit_node, dest_host, dest_port) – מחזיר (circuit_id, K1, K2, K3, entry_sock).</w:t>
      </w:r>
    </w:p>
    <w:p>
      <w:pPr>
        <w:bidi w:val="1"/>
        <w:ind w:left="567" w:hanging="283"/>
        <w:jc w:val="right"/>
        <w:spacing w:line="360" w:lineRule="auto"/>
      </w:pPr>
      <w:r>
        <w:rPr>
          <w:rFonts w:ascii="Arial" w:hAnsi="Arial" w:cs="Arial"/>
          <w:b w:val="0"/>
          <w:i w:val="0"/>
          <w:sz w:val="24"/>
          <w:rtl/>
        </w:rPr>
        <w:t xml:space="preserve">• </w:t>
      </w:r>
      <w:r>
        <w:rPr>
          <w:rFonts w:ascii="Arial" w:hAnsi="Arial" w:cs="Arial"/>
          <w:b w:val="0"/>
          <w:i w:val="0"/>
          <w:sz w:val="24"/>
          <w:rtl/>
        </w:rPr>
        <w:t>connect_direct(host, port) → Connection – TCP ישיר.</w:t>
      </w:r>
    </w:p>
    <w:p>
      <w:pPr>
        <w:bidi w:val="1"/>
        <w:ind w:left="567" w:hanging="283"/>
        <w:jc w:val="right"/>
        <w:spacing w:line="360" w:lineRule="auto"/>
      </w:pPr>
      <w:r>
        <w:rPr>
          <w:rFonts w:ascii="Arial" w:hAnsi="Arial" w:cs="Arial"/>
          <w:b w:val="0"/>
          <w:i w:val="0"/>
          <w:sz w:val="24"/>
          <w:rtl/>
        </w:rPr>
        <w:t xml:space="preserve">• </w:t>
      </w:r>
      <w:r>
        <w:rPr>
          <w:rFonts w:ascii="Arial" w:hAnsi="Arial" w:cs="Arial"/>
          <w:b w:val="0"/>
          <w:i w:val="0"/>
          <w:sz w:val="24"/>
          <w:rtl/>
        </w:rPr>
        <w:t>connect_tor(dir_host, dir_port, dest_host, dest_port) → Connection – מעגל Tor.</w:t>
      </w:r>
    </w:p>
    <w:p>
      <w:pPr>
        <w:bidi w:val="1"/>
        <w:jc w:val="both"/>
        <w:spacing w:line="360" w:lineRule="auto"/>
      </w:pPr>
      <w:r>
        <w:rPr>
          <w:rFonts w:ascii="Arial" w:hAnsi="Arial" w:cs="Arial"/>
          <w:b w:val="0"/>
          <w:i w:val="0"/>
          <w:sz w:val="24"/>
          <w:rtl/>
        </w:rPr>
        <w:t>מחלקה: Connection</w:t>
      </w:r>
    </w:p>
    <w:p>
      <w:pPr>
        <w:bidi w:val="1"/>
        <w:ind w:left="567" w:hanging="283"/>
        <w:jc w:val="right"/>
        <w:spacing w:line="360" w:lineRule="auto"/>
      </w:pPr>
      <w:r>
        <w:rPr>
          <w:rFonts w:ascii="Arial" w:hAnsi="Arial" w:cs="Arial"/>
          <w:b w:val="0"/>
          <w:i w:val="0"/>
          <w:sz w:val="24"/>
          <w:rtl/>
        </w:rPr>
        <w:t xml:space="preserve">• </w:t>
      </w:r>
      <w:r>
        <w:rPr>
          <w:rFonts w:ascii="Arial" w:hAnsi="Arial" w:cs="Arial"/>
          <w:b w:val="0"/>
          <w:i w:val="0"/>
          <w:sz w:val="24"/>
          <w:rtl/>
        </w:rPr>
        <w:t>עוטפת raw socket או TorSocket עם ממשק אחיד.</w:t>
      </w:r>
    </w:p>
    <w:p>
      <w:pPr>
        <w:bidi w:val="1"/>
        <w:ind w:left="567" w:hanging="283"/>
        <w:jc w:val="right"/>
        <w:spacing w:line="360" w:lineRule="auto"/>
      </w:pPr>
      <w:r>
        <w:rPr>
          <w:rFonts w:ascii="Arial" w:hAnsi="Arial" w:cs="Arial"/>
          <w:b w:val="0"/>
          <w:i w:val="0"/>
          <w:sz w:val="24"/>
          <w:rtl/>
        </w:rPr>
        <w:t xml:space="preserve">• </w:t>
      </w:r>
      <w:r>
        <w:rPr>
          <w:rFonts w:ascii="Arial" w:hAnsi="Arial" w:cs="Arial"/>
          <w:b w:val="0"/>
          <w:i w:val="0"/>
          <w:sz w:val="24"/>
          <w:rtl/>
        </w:rPr>
        <w:t>start_receiver(on_message, on_disconnect) – daemon thread. direct mode: select(0.5s) לפני כל recv_msg. Tor mode: לולאת poll(). שניהם מסננים Ack.</w:t>
      </w:r>
    </w:p>
    <w:p>
      <w:pPr>
        <w:bidi w:val="1"/>
        <w:ind w:left="567" w:hanging="283"/>
        <w:jc w:val="right"/>
        <w:spacing w:line="360" w:lineRule="auto"/>
      </w:pPr>
      <w:r>
        <w:rPr>
          <w:rFonts w:ascii="Arial" w:hAnsi="Arial" w:cs="Arial"/>
          <w:b w:val="0"/>
          <w:i w:val="0"/>
          <w:sz w:val="24"/>
          <w:rtl/>
        </w:rPr>
        <w:t xml:space="preserve">• </w:t>
      </w:r>
      <w:r>
        <w:rPr>
          <w:rFonts w:ascii="Arial" w:hAnsi="Arial" w:cs="Arial"/>
          <w:b w:val="0"/>
          <w:i w:val="0"/>
          <w:sz w:val="24"/>
          <w:rtl/>
        </w:rPr>
        <w:t>stop_receiver() – sets event, join (max 2s). הסוקט נשאר פתוח לשימוש חוזר.</w:t>
      </w:r>
    </w:p>
    <w:p>
      <w:pPr>
        <w:bidi w:val="1"/>
        <w:ind w:left="567" w:hanging="283"/>
        <w:jc w:val="right"/>
        <w:spacing w:line="360" w:lineRule="auto"/>
      </w:pPr>
      <w:r>
        <w:rPr>
          <w:rFonts w:ascii="Arial" w:hAnsi="Arial" w:cs="Arial"/>
          <w:b w:val="0"/>
          <w:i w:val="0"/>
          <w:sz w:val="24"/>
          <w:rtl/>
        </w:rPr>
        <w:t xml:space="preserve">• </w:t>
      </w:r>
      <w:r>
        <w:rPr>
          <w:rFonts w:ascii="Arial" w:hAnsi="Arial" w:cs="Arial"/>
          <w:b w:val="0"/>
          <w:i w:val="0"/>
          <w:sz w:val="24"/>
          <w:rtl/>
        </w:rPr>
        <w:t>recv_one() – קריאה סינכרונית; בטוח רק כשאין receiver פעיל.</w:t>
      </w:r>
    </w:p>
    <w:p>
      <w:pPr>
        <w:bidi w:val="1"/>
        <w:ind w:left="567" w:hanging="283"/>
        <w:jc w:val="right"/>
        <w:spacing w:line="360" w:lineRule="auto"/>
      </w:pPr>
      <w:r>
        <w:rPr>
          <w:rFonts w:ascii="Arial" w:hAnsi="Arial" w:cs="Arial"/>
          <w:b w:val="0"/>
          <w:i w:val="0"/>
          <w:sz w:val="24"/>
          <w:rtl/>
        </w:rPr>
        <w:t xml:space="preserve">• </w:t>
      </w:r>
      <w:r>
        <w:rPr>
          <w:rFonts w:ascii="Arial" w:hAnsi="Arial" w:cs="Arial"/>
          <w:b w:val="0"/>
          <w:i w:val="0"/>
          <w:sz w:val="24"/>
          <w:rtl/>
        </w:rPr>
        <w:t>is_tor (bool property) – מציין את מצב החיבור.</w:t>
      </w:r>
    </w:p>
    <w:p>
      <w:pPr>
        <w:bidi w:val="1"/>
        <w:pStyle w:val="Heading3"/>
        <w:jc w:val="right"/>
        <w:spacing w:line="360" w:lineRule="auto"/>
      </w:pPr>
      <w:r>
        <w:rPr>
          <w:rFonts w:ascii="Arial" w:hAnsi="Arial" w:cs="Arial"/>
          <w:b/>
          <w:i w:val="0"/>
          <w:sz w:val="24"/>
          <w:rtl/>
        </w:rPr>
        <w:t>5.1.9 client/home_screen.py – מסך הבית</w:t>
      </w:r>
    </w:p>
    <w:p>
      <w:pPr>
        <w:bidi w:val="1"/>
        <w:jc w:val="both"/>
        <w:spacing w:line="360" w:lineRule="auto"/>
      </w:pPr>
      <w:r>
        <w:rPr>
          <w:rFonts w:ascii="Arial" w:hAnsi="Arial" w:cs="Arial"/>
          <w:b w:val="0"/>
          <w:i w:val="0"/>
          <w:sz w:val="24"/>
          <w:rtl/>
        </w:rPr>
        <w:t>מיקום: client/home_screen.py</w:t>
      </w:r>
    </w:p>
    <w:p>
      <w:pPr>
        <w:bidi w:val="1"/>
        <w:jc w:val="both"/>
        <w:spacing w:line="360" w:lineRule="auto"/>
      </w:pPr>
      <w:r>
        <w:rPr>
          <w:rFonts w:ascii="Arial" w:hAnsi="Arial" w:cs="Arial"/>
          <w:b w:val="0"/>
          <w:i w:val="0"/>
          <w:sz w:val="24"/>
          <w:rtl/>
        </w:rPr>
        <w:t>תפקיד: מסך הבית. הגדרות חיבור, לוח סטטיסטיקות אוטומטי, יצירה/הצטרפות לחדר.</w:t>
      </w:r>
    </w:p>
    <w:p>
      <w:pPr>
        <w:bidi w:val="1"/>
        <w:jc w:val="both"/>
        <w:spacing w:line="360" w:lineRule="auto"/>
      </w:pPr>
      <w:r>
        <w:rPr>
          <w:rFonts w:ascii="Arial" w:hAnsi="Arial" w:cs="Arial"/>
          <w:b w:val="0"/>
          <w:i w:val="0"/>
          <w:sz w:val="24"/>
          <w:rtl/>
        </w:rPr>
        <w:t>פונקציות:</w:t>
      </w:r>
    </w:p>
    <w:p>
      <w:pPr>
        <w:bidi w:val="1"/>
        <w:ind w:left="567" w:hanging="283"/>
        <w:jc w:val="right"/>
        <w:spacing w:line="360" w:lineRule="auto"/>
      </w:pPr>
      <w:r>
        <w:rPr>
          <w:rFonts w:ascii="Arial" w:hAnsi="Arial" w:cs="Arial"/>
          <w:b w:val="0"/>
          <w:i w:val="0"/>
          <w:sz w:val="24"/>
          <w:rtl/>
        </w:rPr>
        <w:t xml:space="preserve">• </w:t>
      </w:r>
      <w:r>
        <w:rPr>
          <w:rFonts w:ascii="Arial" w:hAnsi="Arial" w:cs="Arial"/>
          <w:b w:val="0"/>
          <w:i w:val="0"/>
          <w:sz w:val="24"/>
          <w:rtl/>
        </w:rPr>
        <w:t>_manual_connect() – סוגר חיבור ישן (worker thread), בונה חדש, קורא _on_connect_success.</w:t>
      </w:r>
    </w:p>
    <w:p>
      <w:pPr>
        <w:bidi w:val="1"/>
        <w:ind w:left="567" w:hanging="283"/>
        <w:jc w:val="right"/>
        <w:spacing w:line="360" w:lineRule="auto"/>
      </w:pPr>
      <w:r>
        <w:rPr>
          <w:rFonts w:ascii="Arial" w:hAnsi="Arial" w:cs="Arial"/>
          <w:b w:val="0"/>
          <w:i w:val="0"/>
          <w:sz w:val="24"/>
          <w:rtl/>
        </w:rPr>
        <w:t xml:space="preserve">• </w:t>
      </w:r>
      <w:r>
        <w:rPr>
          <w:rFonts w:ascii="Arial" w:hAnsi="Arial" w:cs="Arial"/>
          <w:b w:val="0"/>
          <w:i w:val="0"/>
          <w:sz w:val="24"/>
          <w:rtl/>
        </w:rPr>
        <w:t>_fetch_stats() – worker thread: send_to GetStats + recv_one + _apply_stats על main thread. בטוח כי receiver אינו רץ בשלב זה.</w:t>
      </w:r>
    </w:p>
    <w:p>
      <w:pPr>
        <w:bidi w:val="1"/>
        <w:ind w:left="567" w:hanging="283"/>
        <w:jc w:val="right"/>
        <w:spacing w:line="360" w:lineRule="auto"/>
      </w:pPr>
      <w:r>
        <w:rPr>
          <w:rFonts w:ascii="Arial" w:hAnsi="Arial" w:cs="Arial"/>
          <w:b w:val="0"/>
          <w:i w:val="0"/>
          <w:sz w:val="24"/>
          <w:rtl/>
        </w:rPr>
        <w:t xml:space="preserve">• </w:t>
      </w:r>
      <w:r>
        <w:rPr>
          <w:rFonts w:ascii="Arial" w:hAnsi="Arial" w:cs="Arial"/>
          <w:b w:val="0"/>
          <w:i w:val="0"/>
          <w:sz w:val="24"/>
          <w:rtl/>
        </w:rPr>
        <w:t>_schedule_stats_refresh(delay) / _cancel_stats_refresh() – ניהול after handle.</w:t>
      </w:r>
    </w:p>
    <w:p>
      <w:pPr>
        <w:bidi w:val="1"/>
        <w:ind w:left="567" w:hanging="283"/>
        <w:jc w:val="right"/>
        <w:spacing w:line="360" w:lineRule="auto"/>
      </w:pPr>
      <w:r>
        <w:rPr>
          <w:rFonts w:ascii="Arial" w:hAnsi="Arial" w:cs="Arial"/>
          <w:b w:val="0"/>
          <w:i w:val="0"/>
          <w:sz w:val="24"/>
          <w:rtl/>
        </w:rPr>
        <w:t xml:space="preserve">• </w:t>
      </w:r>
      <w:r>
        <w:rPr>
          <w:rFonts w:ascii="Arial" w:hAnsi="Arial" w:cs="Arial"/>
          <w:b w:val="0"/>
          <w:i w:val="0"/>
          <w:sz w:val="24"/>
          <w:rtl/>
        </w:rPr>
        <w:t>destroy() – מבטל after פנדינג (winfo_exists guard בכל callback).</w:t>
      </w:r>
    </w:p>
    <w:p>
      <w:pPr>
        <w:bidi w:val="1"/>
        <w:ind w:left="567" w:hanging="283"/>
        <w:jc w:val="right"/>
        <w:spacing w:line="360" w:lineRule="auto"/>
      </w:pPr>
      <w:r>
        <w:rPr>
          <w:rFonts w:ascii="Arial" w:hAnsi="Arial" w:cs="Arial"/>
          <w:b w:val="0"/>
          <w:i w:val="0"/>
          <w:sz w:val="24"/>
          <w:rtl/>
        </w:rPr>
        <w:t xml:space="preserve">• </w:t>
      </w:r>
      <w:r>
        <w:rPr>
          <w:rFonts w:ascii="Arial" w:hAnsi="Arial" w:cs="Arial"/>
          <w:b w:val="0"/>
          <w:i w:val="0"/>
          <w:sz w:val="24"/>
          <w:rtl/>
        </w:rPr>
        <w:t>_do_create_room() / _do_join_room() – worker threads: שולחים, מחכים לתגובה, קוראים on_enter_room בהצלחה.</w:t>
      </w:r>
    </w:p>
    <w:p>
      <w:pPr>
        <w:bidi w:val="1"/>
        <w:pStyle w:val="Heading3"/>
        <w:jc w:val="right"/>
        <w:spacing w:line="360" w:lineRule="auto"/>
      </w:pPr>
      <w:r>
        <w:rPr>
          <w:rFonts w:ascii="Arial" w:hAnsi="Arial" w:cs="Arial"/>
          <w:b/>
          <w:i w:val="0"/>
          <w:sz w:val="24"/>
          <w:rtl/>
        </w:rPr>
        <w:t>5.1.10 client/chat_screen.py – מסך הצ'אט</w:t>
      </w:r>
    </w:p>
    <w:p>
      <w:pPr>
        <w:bidi w:val="1"/>
        <w:jc w:val="both"/>
        <w:spacing w:line="360" w:lineRule="auto"/>
      </w:pPr>
      <w:r>
        <w:rPr>
          <w:rFonts w:ascii="Arial" w:hAnsi="Arial" w:cs="Arial"/>
          <w:b w:val="0"/>
          <w:i w:val="0"/>
          <w:sz w:val="24"/>
          <w:rtl/>
        </w:rPr>
        <w:t>מיקום: client/chat_screen.py</w:t>
      </w:r>
    </w:p>
    <w:p>
      <w:pPr>
        <w:bidi w:val="1"/>
        <w:jc w:val="both"/>
        <w:spacing w:line="360" w:lineRule="auto"/>
      </w:pPr>
      <w:r>
        <w:rPr>
          <w:rFonts w:ascii="Arial" w:hAnsi="Arial" w:cs="Arial"/>
          <w:b w:val="0"/>
          <w:i w:val="0"/>
          <w:sz w:val="24"/>
          <w:rtl/>
        </w:rPr>
        <w:t>תפקיד: מסך הצ'אט. CTkTextbox גולל עם tags לצבעים, רשימת משתמשים, שליחה וקבלה של קבצים.</w:t>
      </w:r>
    </w:p>
    <w:p>
      <w:pPr>
        <w:bidi w:val="1"/>
        <w:jc w:val="both"/>
        <w:spacing w:line="360" w:lineRule="auto"/>
      </w:pPr>
      <w:r>
        <w:rPr>
          <w:rFonts w:ascii="Arial" w:hAnsi="Arial" w:cs="Arial"/>
          <w:b w:val="0"/>
          <w:i w:val="0"/>
          <w:sz w:val="24"/>
          <w:rtl/>
        </w:rPr>
        <w:t>משתנים:</w:t>
      </w:r>
    </w:p>
    <w:p>
      <w:pPr>
        <w:bidi w:val="1"/>
        <w:ind w:left="567" w:hanging="283"/>
        <w:jc w:val="right"/>
        <w:spacing w:line="360" w:lineRule="auto"/>
      </w:pPr>
      <w:r>
        <w:rPr>
          <w:rFonts w:ascii="Arial" w:hAnsi="Arial" w:cs="Arial"/>
          <w:b w:val="0"/>
          <w:i w:val="0"/>
          <w:sz w:val="24"/>
          <w:rtl/>
        </w:rPr>
        <w:t xml:space="preserve">• </w:t>
      </w:r>
      <w:r>
        <w:rPr>
          <w:rFonts w:ascii="Arial" w:hAnsi="Arial" w:cs="Arial"/>
          <w:b w:val="0"/>
          <w:i w:val="0"/>
          <w:sz w:val="24"/>
          <w:rtl/>
        </w:rPr>
        <w:t>_user_labels (dict[str, CTkLabel]) – מפה username → label ברשימת המשתמשים.</w:t>
      </w:r>
    </w:p>
    <w:p>
      <w:pPr>
        <w:bidi w:val="1"/>
        <w:ind w:left="567" w:hanging="283"/>
        <w:jc w:val="right"/>
        <w:spacing w:line="360" w:lineRule="auto"/>
      </w:pPr>
      <w:r>
        <w:rPr>
          <w:rFonts w:ascii="Arial" w:hAnsi="Arial" w:cs="Arial"/>
          <w:b w:val="0"/>
          <w:i w:val="0"/>
          <w:sz w:val="24"/>
          <w:rtl/>
        </w:rPr>
        <w:t xml:space="preserve">• </w:t>
      </w:r>
      <w:r>
        <w:rPr>
          <w:rFonts w:ascii="Arial" w:hAnsi="Arial" w:cs="Arial"/>
          <w:b w:val="0"/>
          <w:i w:val="0"/>
          <w:sz w:val="24"/>
          <w:rtl/>
        </w:rPr>
        <w:t>_leaving (bool) – מונע שגיאת "Disconnected" בעזיבה יזומה.</w:t>
      </w:r>
    </w:p>
    <w:p>
      <w:pPr>
        <w:bidi w:val="1"/>
        <w:ind w:left="567" w:hanging="283"/>
        <w:jc w:val="right"/>
        <w:spacing w:line="360" w:lineRule="auto"/>
      </w:pPr>
      <w:r>
        <w:rPr>
          <w:rFonts w:ascii="Arial" w:hAnsi="Arial" w:cs="Arial"/>
          <w:b w:val="0"/>
          <w:i w:val="0"/>
          <w:sz w:val="24"/>
          <w:rtl/>
        </w:rPr>
        <w:t xml:space="preserve">• </w:t>
      </w:r>
      <w:r>
        <w:rPr>
          <w:rFonts w:ascii="Arial" w:hAnsi="Arial" w:cs="Arial"/>
          <w:b w:val="0"/>
          <w:i w:val="0"/>
          <w:sz w:val="24"/>
          <w:rtl/>
        </w:rPr>
        <w:t>tags: "username" (כחול), "self_tag" (ירוק), "system" (אפור), "file_tag" (כתום), "error" (אדום).</w:t>
      </w:r>
    </w:p>
    <w:p>
      <w:pPr>
        <w:bidi w:val="1"/>
        <w:jc w:val="both"/>
        <w:spacing w:line="360" w:lineRule="auto"/>
      </w:pPr>
      <w:r>
        <w:rPr>
          <w:rFonts w:ascii="Arial" w:hAnsi="Arial" w:cs="Arial"/>
          <w:b w:val="0"/>
          <w:i w:val="0"/>
          <w:sz w:val="24"/>
          <w:rtl/>
        </w:rPr>
        <w:t>פונקציות:</w:t>
      </w:r>
    </w:p>
    <w:p>
      <w:pPr>
        <w:bidi w:val="1"/>
        <w:ind w:left="567" w:hanging="283"/>
        <w:jc w:val="right"/>
        <w:spacing w:line="360" w:lineRule="auto"/>
      </w:pPr>
      <w:r>
        <w:rPr>
          <w:rFonts w:ascii="Arial" w:hAnsi="Arial" w:cs="Arial"/>
          <w:b w:val="0"/>
          <w:i w:val="0"/>
          <w:sz w:val="24"/>
          <w:rtl/>
        </w:rPr>
        <w:t xml:space="preserve">• </w:t>
      </w:r>
      <w:r>
        <w:rPr>
          <w:rFonts w:ascii="Arial" w:hAnsi="Arial" w:cs="Arial"/>
          <w:b w:val="0"/>
          <w:i w:val="0"/>
          <w:sz w:val="24"/>
          <w:rtl/>
        </w:rPr>
        <w:t>_append(parts) – מאפשר textbox, מוסיף חלקים עם tags, מסנן, גולל לתחתית.</w:t>
      </w:r>
    </w:p>
    <w:p>
      <w:pPr>
        <w:bidi w:val="1"/>
        <w:ind w:left="567" w:hanging="283"/>
        <w:jc w:val="right"/>
        <w:spacing w:line="360" w:lineRule="auto"/>
      </w:pPr>
      <w:r>
        <w:rPr>
          <w:rFonts w:ascii="Arial" w:hAnsi="Arial" w:cs="Arial"/>
          <w:b w:val="0"/>
          <w:i w:val="0"/>
          <w:sz w:val="24"/>
          <w:rtl/>
        </w:rPr>
        <w:t xml:space="preserve">• </w:t>
      </w:r>
      <w:r>
        <w:rPr>
          <w:rFonts w:ascii="Arial" w:hAnsi="Arial" w:cs="Arial"/>
          <w:b w:val="0"/>
          <w:i w:val="0"/>
          <w:sz w:val="24"/>
          <w:rtl/>
        </w:rPr>
        <w:t>_handle_message(msg_type, data) – dispatcher שרץ על main thread (self.after(0,...)).</w:t>
      </w:r>
    </w:p>
    <w:p>
      <w:pPr>
        <w:bidi w:val="1"/>
        <w:ind w:left="567" w:hanging="283"/>
        <w:jc w:val="right"/>
        <w:spacing w:line="360" w:lineRule="auto"/>
      </w:pPr>
      <w:r>
        <w:rPr>
          <w:rFonts w:ascii="Arial" w:hAnsi="Arial" w:cs="Arial"/>
          <w:b w:val="0"/>
          <w:i w:val="0"/>
          <w:sz w:val="24"/>
          <w:rtl/>
        </w:rPr>
        <w:t xml:space="preserve">• </w:t>
      </w:r>
      <w:r>
        <w:rPr>
          <w:rFonts w:ascii="Arial" w:hAnsi="Arial" w:cs="Arial"/>
          <w:b w:val="0"/>
          <w:i w:val="0"/>
          <w:sz w:val="24"/>
          <w:rtl/>
        </w:rPr>
        <w:t>_pick_file() / _save_file(filename, filedata) – דיאלוגי בחירה/שמירה; קובץ נשמר בו-מקום עם filedata מ-lambda שנשמרה ב-command של הכפתור.</w:t>
      </w:r>
    </w:p>
    <w:p>
      <w:pPr>
        <w:bidi w:val="1"/>
        <w:ind w:left="567" w:hanging="283"/>
        <w:jc w:val="right"/>
        <w:spacing w:line="360" w:lineRule="auto"/>
      </w:pPr>
      <w:r>
        <w:rPr>
          <w:rFonts w:ascii="Arial" w:hAnsi="Arial" w:cs="Arial"/>
          <w:b w:val="0"/>
          <w:i w:val="0"/>
          <w:sz w:val="24"/>
          <w:rtl/>
        </w:rPr>
        <w:t xml:space="preserve">• </w:t>
      </w:r>
      <w:r>
        <w:rPr>
          <w:rFonts w:ascii="Arial" w:hAnsi="Arial" w:cs="Arial"/>
          <w:b w:val="0"/>
          <w:i w:val="0"/>
          <w:sz w:val="24"/>
          <w:rtl/>
        </w:rPr>
        <w:t>_do_leave() – sends LeaveRoom (worker), stop_receiver(), on_leave(conn).</w:t>
      </w:r>
    </w:p>
    <w:p>
      <w:pPr>
        <w:bidi w:val="1"/>
        <w:ind w:left="567" w:hanging="283"/>
        <w:jc w:val="right"/>
        <w:spacing w:line="360" w:lineRule="auto"/>
      </w:pPr>
      <w:r>
        <w:rPr>
          <w:rFonts w:ascii="Arial" w:hAnsi="Arial" w:cs="Arial"/>
          <w:b w:val="0"/>
          <w:i w:val="0"/>
          <w:sz w:val="24"/>
          <w:rtl/>
        </w:rPr>
        <w:t xml:space="preserve">• </w:t>
      </w:r>
      <w:r>
        <w:rPr>
          <w:rFonts w:ascii="Arial" w:hAnsi="Arial" w:cs="Arial"/>
          <w:b w:val="0"/>
          <w:i w:val="0"/>
          <w:sz w:val="24"/>
          <w:rtl/>
        </w:rPr>
        <w:t>_append_file_notice(...) – מטמיע tkinter.Button ב-CTkTextbox via window_create.</w:t>
      </w:r>
    </w:p>
    <w:p>
      <w:pPr>
        <w:bidi w:val="1"/>
        <w:pStyle w:val="Heading3"/>
        <w:jc w:val="right"/>
        <w:spacing w:line="360" w:lineRule="auto"/>
      </w:pPr>
      <w:r>
        <w:rPr>
          <w:rFonts w:ascii="Arial" w:hAnsi="Arial" w:cs="Arial"/>
          <w:b/>
          <w:i w:val="0"/>
          <w:sz w:val="24"/>
          <w:rtl/>
        </w:rPr>
        <w:t>5.1.11 start.bat / start.sh – סקריפטי הפעלה</w:t>
      </w:r>
    </w:p>
    <w:p>
      <w:pPr>
        <w:bidi w:val="1"/>
        <w:jc w:val="both"/>
        <w:spacing w:line="360" w:lineRule="auto"/>
      </w:pPr>
      <w:r>
        <w:rPr>
          <w:rFonts w:ascii="Arial" w:hAnsi="Arial" w:cs="Arial"/>
          <w:b w:val="0"/>
          <w:i w:val="0"/>
          <w:sz w:val="24"/>
          <w:rtl/>
        </w:rPr>
        <w:t>מיקום: תיקיית השורש</w:t>
      </w:r>
    </w:p>
    <w:p>
      <w:pPr>
        <w:bidi w:val="1"/>
        <w:jc w:val="both"/>
        <w:spacing w:line="360" w:lineRule="auto"/>
      </w:pPr>
      <w:r>
        <w:rPr>
          <w:rFonts w:ascii="Arial" w:hAnsi="Arial" w:cs="Arial"/>
          <w:b w:val="0"/>
          <w:i w:val="0"/>
          <w:sz w:val="24"/>
          <w:rtl/>
        </w:rPr>
        <w:t>תפקיד: הפעלה אוטומטית של כל רכיבי המערכת בסדר הנכון, עם השהיה של שנייה בין רכיב לרכיב.</w:t>
      </w:r>
    </w:p>
    <w:p>
      <w:pPr>
        <w:bidi w:val="1"/>
        <w:ind w:left="567" w:hanging="283"/>
        <w:jc w:val="right"/>
        <w:spacing w:line="360" w:lineRule="auto"/>
      </w:pPr>
      <w:r>
        <w:rPr>
          <w:rFonts w:ascii="Arial" w:hAnsi="Arial" w:cs="Arial"/>
          <w:b w:val="0"/>
          <w:i w:val="0"/>
          <w:sz w:val="24"/>
          <w:rtl/>
        </w:rPr>
        <w:t xml:space="preserve">• </w:t>
      </w:r>
      <w:r>
        <w:rPr>
          <w:rFonts w:ascii="Arial" w:hAnsi="Arial" w:cs="Arial"/>
          <w:b w:val="0"/>
          <w:i w:val="0"/>
          <w:sz w:val="24"/>
          <w:rtl/>
        </w:rPr>
        <w:t>start.bat (Windows) – cmd /k לכל רכיב (חלון שנשאר פתוח). ניקוי: taskkill לפי כותרת חלון.</w:t>
      </w:r>
    </w:p>
    <w:p>
      <w:pPr>
        <w:bidi w:val="1"/>
        <w:ind w:left="567" w:hanging="283"/>
        <w:jc w:val="right"/>
        <w:spacing w:line="360" w:lineRule="auto"/>
      </w:pPr>
      <w:r>
        <w:rPr>
          <w:rFonts w:ascii="Arial" w:hAnsi="Arial" w:cs="Arial"/>
          <w:b w:val="0"/>
          <w:i w:val="0"/>
          <w:sz w:val="24"/>
          <w:rtl/>
        </w:rPr>
        <w:t xml:space="preserve">• </w:t>
      </w:r>
      <w:r>
        <w:rPr>
          <w:rFonts w:ascii="Arial" w:hAnsi="Arial" w:cs="Arial"/>
          <w:b w:val="0"/>
          <w:i w:val="0"/>
          <w:sz w:val="24"/>
          <w:rtl/>
        </w:rPr>
        <w:t>start.sh (macOS/Linux) – מזהה gnome-terminal → xterm → osascript. trap cleanup EXIT/INT/TERM. main loop: while true; do sleep 1; done.</w:t>
      </w:r>
    </w:p>
    <w:p>
      <w:pPr>
        <w:bidi w:val="1"/>
        <w:ind w:left="567" w:hanging="283"/>
        <w:jc w:val="right"/>
        <w:spacing w:line="360" w:lineRule="auto"/>
      </w:pPr>
      <w:r>
        <w:rPr>
          <w:rFonts w:ascii="Arial" w:hAnsi="Arial" w:cs="Arial"/>
          <w:b w:val="0"/>
          <w:i w:val="0"/>
          <w:sz w:val="24"/>
          <w:rtl/>
        </w:rPr>
        <w:t xml:space="preserve">• </w:t>
      </w:r>
      <w:r>
        <w:rPr>
          <w:rFonts w:ascii="Arial" w:hAnsi="Arial" w:cs="Arial"/>
          <w:b w:val="0"/>
          <w:i w:val="0"/>
          <w:sz w:val="24"/>
          <w:rtl/>
        </w:rPr>
        <w:t>שניהם תומכים ב: --nodes N, --debug.</w:t>
      </w:r>
    </w:p>
    <w:p>
      <w:pPr>
        <w:bidi w:val="1"/>
        <w:pStyle w:val="Heading3"/>
        <w:jc w:val="right"/>
        <w:spacing w:line="360" w:lineRule="auto"/>
      </w:pPr>
      <w:r>
        <w:rPr>
          <w:rFonts w:ascii="Arial" w:hAnsi="Arial" w:cs="Arial"/>
          <w:b/>
          <w:i w:val="0"/>
          <w:sz w:val="24"/>
          <w:rtl/>
        </w:rPr>
        <w:t>5.1.12 requirements.txt</w:t>
      </w:r>
    </w:p>
    <w:p>
      <w:pPr>
        <w:bidi w:val="1"/>
        <w:jc w:val="both"/>
        <w:spacing w:line="360" w:lineRule="auto"/>
      </w:pPr>
      <w:r>
        <w:rPr>
          <w:rFonts w:ascii="Arial" w:hAnsi="Arial" w:cs="Arial"/>
          <w:b w:val="0"/>
          <w:i w:val="0"/>
          <w:sz w:val="24"/>
          <w:rtl/>
        </w:rPr>
        <w:t>מיקום: תיקיית השורש</w:t>
      </w:r>
    </w:p>
    <w:p>
      <w:pPr>
        <w:bidi w:val="1"/>
        <w:jc w:val="both"/>
        <w:spacing w:line="360" w:lineRule="auto"/>
      </w:pPr>
      <w:r>
        <w:rPr>
          <w:rFonts w:ascii="Arial" w:hAnsi="Arial" w:cs="Arial"/>
          <w:b w:val="0"/>
          <w:i w:val="0"/>
          <w:sz w:val="24"/>
          <w:rtl/>
        </w:rPr>
        <w:t>תפקיד: רשימת תלויות הפרויקט להתקנה ע"י pip.</w:t>
      </w:r>
    </w:p>
    <w:p>
      <w:pPr>
        <w:bidi w:val="1"/>
        <w:ind w:left="567" w:hanging="283"/>
        <w:jc w:val="right"/>
        <w:spacing w:line="360" w:lineRule="auto"/>
      </w:pPr>
      <w:r>
        <w:rPr>
          <w:rFonts w:ascii="Arial" w:hAnsi="Arial" w:cs="Arial"/>
          <w:b w:val="0"/>
          <w:i w:val="0"/>
          <w:sz w:val="24"/>
          <w:rtl/>
        </w:rPr>
        <w:t xml:space="preserve">• </w:t>
      </w:r>
      <w:r>
        <w:rPr>
          <w:rFonts w:ascii="Arial" w:hAnsi="Arial" w:cs="Arial"/>
          <w:b w:val="0"/>
          <w:i w:val="0"/>
          <w:sz w:val="24"/>
          <w:rtl/>
        </w:rPr>
        <w:t>pycryptodome – הצפנה: AES-CBC, RSA-OAEP, PKCS7 padding.</w:t>
      </w:r>
    </w:p>
    <w:p>
      <w:pPr>
        <w:bidi w:val="1"/>
        <w:ind w:left="567" w:hanging="283"/>
        <w:jc w:val="right"/>
        <w:spacing w:line="360" w:lineRule="auto"/>
      </w:pPr>
      <w:r>
        <w:rPr>
          <w:rFonts w:ascii="Arial" w:hAnsi="Arial" w:cs="Arial"/>
          <w:b w:val="0"/>
          <w:i w:val="0"/>
          <w:sz w:val="24"/>
          <w:rtl/>
        </w:rPr>
        <w:t xml:space="preserve">• </w:t>
      </w:r>
      <w:r>
        <w:rPr>
          <w:rFonts w:ascii="Arial" w:hAnsi="Arial" w:cs="Arial"/>
          <w:b w:val="0"/>
          <w:i w:val="0"/>
          <w:sz w:val="24"/>
          <w:rtl/>
        </w:rPr>
        <w:t>customtkinter – GUI מודרני מבוסס Tkinter.</w:t>
      </w:r>
    </w:p>
    <w:p>
      <w:pPr>
        <w:bidi w:val="1"/>
        <w:pStyle w:val="Heading3"/>
        <w:jc w:val="right"/>
        <w:spacing w:line="360" w:lineRule="auto"/>
      </w:pPr>
      <w:r>
        <w:rPr>
          <w:rFonts w:ascii="Arial" w:hAnsi="Arial" w:cs="Arial"/>
          <w:b/>
          <w:i w:val="0"/>
          <w:sz w:val="24"/>
          <w:rtl/>
        </w:rPr>
        <w:t>5.1.13 protocol.md</w:t>
      </w:r>
    </w:p>
    <w:p>
      <w:pPr>
        <w:bidi w:val="1"/>
        <w:jc w:val="both"/>
        <w:spacing w:line="360" w:lineRule="auto"/>
      </w:pPr>
      <w:r>
        <w:rPr>
          <w:rFonts w:ascii="Arial" w:hAnsi="Arial" w:cs="Arial"/>
          <w:b w:val="0"/>
          <w:i w:val="0"/>
          <w:sz w:val="24"/>
          <w:rtl/>
        </w:rPr>
        <w:t>מיקום: תיקיית השורש</w:t>
      </w:r>
    </w:p>
    <w:p>
      <w:pPr>
        <w:bidi w:val="1"/>
        <w:jc w:val="both"/>
        <w:spacing w:line="360" w:lineRule="auto"/>
      </w:pPr>
      <w:r>
        <w:rPr>
          <w:rFonts w:ascii="Arial" w:hAnsi="Arial" w:cs="Arial"/>
          <w:b w:val="0"/>
          <w:i w:val="0"/>
          <w:sz w:val="24"/>
          <w:rtl/>
        </w:rPr>
        <w:t>תפקיד: מפרט פרוטוקול התקשורת של שרת הצ'אט. מגדיר את כל סוגי ההודעות, שדותיהם, והזרימה הצפויה בין לקוח לשרת הצ'אט.</w:t>
      </w:r>
    </w:p>
    <w:p>
      <w:r>
        <w:br w:type="page"/>
      </w:r>
    </w:p>
    <w:p>
      <w:pPr>
        <w:bidi w:val="1"/>
        <w:pStyle w:val="Heading2"/>
        <w:jc w:val="right"/>
        <w:spacing w:line="360" w:lineRule="auto"/>
      </w:pPr>
      <w:r>
        <w:rPr>
          <w:rFonts w:ascii="Arial" w:hAnsi="Arial" w:cs="Arial"/>
          <w:b/>
          <w:i w:val="0"/>
          <w:sz w:val="28"/>
          <w:rtl/>
        </w:rPr>
        <w:t>5.2 בסיס הנתונים</w:t>
      </w:r>
    </w:p>
    <w:p>
      <w:pPr>
        <w:bidi w:val="1"/>
        <w:jc w:val="both"/>
        <w:spacing w:line="360" w:lineRule="auto"/>
      </w:pPr>
      <w:r>
        <w:rPr>
          <w:rFonts w:ascii="Arial" w:hAnsi="Arial" w:cs="Arial"/>
          <w:b w:val="0"/>
          <w:i w:val="0"/>
          <w:sz w:val="24"/>
          <w:rtl/>
        </w:rPr>
        <w:t>שרת הצ'אט משתמש ב-SQLite3 לשמירת סטטיסטיקות מצטברות. קובץ הבסיס: Servers/chat_stats.db. חדרים ומשתמשים מנוהלים בזיכרון בלבד ואינם נשמרים בין הפעלות.</w:t>
      </w:r>
    </w:p>
    <w:p>
      <w:pPr>
        <w:bidi w:val="1"/>
        <w:pStyle w:val="Heading3"/>
        <w:jc w:val="right"/>
        <w:spacing w:line="360" w:lineRule="auto"/>
      </w:pPr>
      <w:r>
        <w:rPr>
          <w:rFonts w:ascii="Arial" w:hAnsi="Arial" w:cs="Arial"/>
          <w:b/>
          <w:i w:val="0"/>
          <w:sz w:val="24"/>
          <w:rtl/>
        </w:rPr>
        <w:t>טבלת stats – סכמה</w:t>
      </w:r>
    </w:p>
    <w:p>
      <w:pPr>
        <w:spacing w:before="80" w:after="80"/>
        <w:ind w:left="567"/>
        <w:jc w:val="left"/>
      </w:pPr>
      <w:r>
        <w:rPr>
          <w:rFonts w:ascii="Courier New" w:hAnsi="Courier New" w:cs="Courier New"/>
          <w:b w:val="0"/>
          <w:i w:val="0"/>
          <w:sz w:val="20"/>
          <w:rtl/>
        </w:rPr>
        <w:t>CREATE TABLE IF NOT EXISTS stats (</w:t>
        <w:br/>
        <w:t xml:space="preserve">    key   TEXT PRIMARY KEY,</w:t>
        <w:br/>
        <w:t xml:space="preserve">    value INTEGER NOT NULL DEFAULT 0</w:t>
        <w:br/>
        <w:t>);</w:t>
      </w:r>
    </w:p>
    <w:tbl>
      <w:tblPr>
        <w:tblStyle w:val="TableGrid"/>
        <w:tblW w:type="auto" w:w="0"/>
        <w:tblLook w:firstColumn="1" w:firstRow="1" w:lastColumn="0" w:lastRow="0" w:noHBand="0" w:noVBand="1" w:val="04A0"/>
      </w:tblPr>
      <w:tblGrid>
        <w:gridCol w:w="1881"/>
        <w:gridCol w:w="1881"/>
        <w:gridCol w:w="1881"/>
        <w:gridCol w:w="1881"/>
        <w:gridCol w:w="1881"/>
      </w:tblGrid>
      <w:tr>
        <w:tc>
          <w:tcPr>
            <w:tcW w:type="dxa" w:w="1881"/>
          </w:tcPr>
          <w:p>
            <w:pPr>
              <w:jc w:val="center"/>
            </w:pPr>
            <w:r>
              <w:rPr>
                <w:rFonts w:ascii="Arial" w:hAnsi="Arial" w:cs="Arial"/>
                <w:b/>
                <w:i w:val="0"/>
                <w:sz w:val="22"/>
                <w:rtl/>
              </w:rPr>
              <w:t>עמודה</w:t>
            </w:r>
          </w:p>
        </w:tc>
        <w:tc>
          <w:tcPr>
            <w:tcW w:type="dxa" w:w="1881"/>
          </w:tcPr>
          <w:p>
            <w:pPr>
              <w:jc w:val="center"/>
            </w:pPr>
            <w:r>
              <w:rPr>
                <w:rFonts w:ascii="Arial" w:hAnsi="Arial" w:cs="Arial"/>
                <w:b/>
                <w:i w:val="0"/>
                <w:sz w:val="22"/>
                <w:rtl/>
              </w:rPr>
              <w:t>סוג</w:t>
            </w:r>
          </w:p>
        </w:tc>
        <w:tc>
          <w:tcPr>
            <w:tcW w:type="dxa" w:w="1881"/>
          </w:tcPr>
          <w:p>
            <w:pPr>
              <w:jc w:val="center"/>
            </w:pPr>
            <w:r>
              <w:rPr>
                <w:rFonts w:ascii="Arial" w:hAnsi="Arial" w:cs="Arial"/>
                <w:b/>
                <w:i w:val="0"/>
                <w:sz w:val="22"/>
                <w:rtl/>
              </w:rPr>
              <w:t>מפתח</w:t>
            </w:r>
          </w:p>
        </w:tc>
        <w:tc>
          <w:tcPr>
            <w:tcW w:type="dxa" w:w="1881"/>
          </w:tcPr>
          <w:p>
            <w:pPr>
              <w:jc w:val="center"/>
            </w:pPr>
            <w:r>
              <w:rPr>
                <w:rFonts w:ascii="Arial" w:hAnsi="Arial" w:cs="Arial"/>
                <w:b/>
                <w:i w:val="0"/>
                <w:sz w:val="22"/>
                <w:rtl/>
              </w:rPr>
              <w:t>חובה</w:t>
            </w:r>
          </w:p>
        </w:tc>
        <w:tc>
          <w:tcPr>
            <w:tcW w:type="dxa" w:w="1881"/>
          </w:tcPr>
          <w:p>
            <w:pPr>
              <w:jc w:val="center"/>
            </w:pPr>
            <w:r>
              <w:rPr>
                <w:rFonts w:ascii="Arial" w:hAnsi="Arial" w:cs="Arial"/>
                <w:b/>
                <w:i w:val="0"/>
                <w:sz w:val="22"/>
                <w:rtl/>
              </w:rPr>
              <w:t>תיאור</w:t>
            </w:r>
          </w:p>
        </w:tc>
      </w:tr>
      <w:tr>
        <w:tc>
          <w:tcPr>
            <w:tcW w:type="dxa" w:w="1881"/>
          </w:tcPr>
          <w:p>
            <w:pPr>
              <w:jc w:val="center"/>
            </w:pPr>
            <w:r>
              <w:rPr>
                <w:rFonts w:ascii="Arial" w:hAnsi="Arial" w:cs="Arial"/>
                <w:b w:val="0"/>
                <w:i w:val="0"/>
                <w:sz w:val="22"/>
                <w:rtl/>
              </w:rPr>
              <w:t>key</w:t>
            </w:r>
          </w:p>
        </w:tc>
        <w:tc>
          <w:tcPr>
            <w:tcW w:type="dxa" w:w="1881"/>
          </w:tcPr>
          <w:p>
            <w:pPr>
              <w:jc w:val="center"/>
            </w:pPr>
            <w:r>
              <w:rPr>
                <w:rFonts w:ascii="Arial" w:hAnsi="Arial" w:cs="Arial"/>
                <w:b w:val="0"/>
                <w:i w:val="0"/>
                <w:sz w:val="22"/>
                <w:rtl/>
              </w:rPr>
              <w:t>TEXT</w:t>
            </w:r>
          </w:p>
        </w:tc>
        <w:tc>
          <w:tcPr>
            <w:tcW w:type="dxa" w:w="1881"/>
          </w:tcPr>
          <w:p>
            <w:pPr>
              <w:jc w:val="center"/>
            </w:pPr>
            <w:r>
              <w:rPr>
                <w:rFonts w:ascii="Arial" w:hAnsi="Arial" w:cs="Arial"/>
                <w:b w:val="0"/>
                <w:i w:val="0"/>
                <w:sz w:val="22"/>
                <w:rtl/>
              </w:rPr>
              <w:t>PRIMARY KEY</w:t>
            </w:r>
          </w:p>
        </w:tc>
        <w:tc>
          <w:tcPr>
            <w:tcW w:type="dxa" w:w="1881"/>
          </w:tcPr>
          <w:p>
            <w:pPr>
              <w:jc w:val="center"/>
            </w:pPr>
            <w:r>
              <w:rPr>
                <w:rFonts w:ascii="Arial" w:hAnsi="Arial" w:cs="Arial"/>
                <w:b w:val="0"/>
                <w:i w:val="0"/>
                <w:sz w:val="22"/>
                <w:rtl/>
              </w:rPr>
              <w:t>כן</w:t>
            </w:r>
          </w:p>
        </w:tc>
        <w:tc>
          <w:tcPr>
            <w:tcW w:type="dxa" w:w="1881"/>
          </w:tcPr>
          <w:p>
            <w:pPr>
              <w:jc w:val="center"/>
            </w:pPr>
            <w:r>
              <w:rPr>
                <w:rFonts w:ascii="Arial" w:hAnsi="Arial" w:cs="Arial"/>
                <w:b w:val="0"/>
                <w:i w:val="0"/>
                <w:sz w:val="22"/>
                <w:rtl/>
              </w:rPr>
              <w:t>שם המונה</w:t>
            </w:r>
          </w:p>
        </w:tc>
      </w:tr>
      <w:tr>
        <w:tc>
          <w:tcPr>
            <w:tcW w:type="dxa" w:w="1881"/>
          </w:tcPr>
          <w:p>
            <w:pPr>
              <w:jc w:val="center"/>
            </w:pPr>
            <w:r>
              <w:rPr>
                <w:rFonts w:ascii="Arial" w:hAnsi="Arial" w:cs="Arial"/>
                <w:b w:val="0"/>
                <w:i w:val="0"/>
                <w:sz w:val="22"/>
                <w:rtl/>
              </w:rPr>
              <w:t>value</w:t>
            </w:r>
          </w:p>
        </w:tc>
        <w:tc>
          <w:tcPr>
            <w:tcW w:type="dxa" w:w="1881"/>
          </w:tcPr>
          <w:p>
            <w:pPr>
              <w:jc w:val="center"/>
            </w:pPr>
            <w:r>
              <w:rPr>
                <w:rFonts w:ascii="Arial" w:hAnsi="Arial" w:cs="Arial"/>
                <w:b w:val="0"/>
                <w:i w:val="0"/>
                <w:sz w:val="22"/>
                <w:rtl/>
              </w:rPr>
              <w:t>INTEGER</w:t>
            </w:r>
          </w:p>
        </w:tc>
        <w:tc>
          <w:tcPr>
            <w:tcW w:type="dxa" w:w="1881"/>
          </w:tcPr>
          <w:p>
            <w:pPr>
              <w:jc w:val="center"/>
            </w:pPr>
            <w:r>
              <w:rPr>
                <w:rFonts w:ascii="Arial" w:hAnsi="Arial" w:cs="Arial"/>
                <w:b w:val="0"/>
                <w:i w:val="0"/>
                <w:sz w:val="22"/>
                <w:rtl/>
              </w:rPr>
              <w:t>-</w:t>
            </w:r>
          </w:p>
        </w:tc>
        <w:tc>
          <w:tcPr>
            <w:tcW w:type="dxa" w:w="1881"/>
          </w:tcPr>
          <w:p>
            <w:pPr>
              <w:jc w:val="center"/>
            </w:pPr>
            <w:r>
              <w:rPr>
                <w:rFonts w:ascii="Arial" w:hAnsi="Arial" w:cs="Arial"/>
                <w:b w:val="0"/>
                <w:i w:val="0"/>
                <w:sz w:val="22"/>
                <w:rtl/>
              </w:rPr>
              <w:t>כן (DEFAULT 0)</w:t>
            </w:r>
          </w:p>
        </w:tc>
        <w:tc>
          <w:tcPr>
            <w:tcW w:type="dxa" w:w="1881"/>
          </w:tcPr>
          <w:p>
            <w:pPr>
              <w:jc w:val="center"/>
            </w:pPr>
            <w:r>
              <w:rPr>
                <w:rFonts w:ascii="Arial" w:hAnsi="Arial" w:cs="Arial"/>
                <w:b w:val="0"/>
                <w:i w:val="0"/>
                <w:sz w:val="22"/>
                <w:rtl/>
              </w:rPr>
              <w:t>ערך המונה</w:t>
            </w:r>
          </w:p>
        </w:tc>
      </w:tr>
    </w:tbl>
    <w:p/>
    <w:p>
      <w:pPr>
        <w:bidi w:val="1"/>
        <w:jc w:val="both"/>
        <w:spacing w:line="360" w:lineRule="auto"/>
      </w:pPr>
      <w:r>
        <w:rPr>
          <w:rFonts w:ascii="Arial" w:hAnsi="Arial" w:cs="Arial"/>
          <w:b w:val="0"/>
          <w:i w:val="0"/>
          <w:sz w:val="24"/>
          <w:rtl/>
        </w:rPr>
        <w:t>ערכי key הנזרעים בהפעלה:</w:t>
      </w:r>
    </w:p>
    <w:tbl>
      <w:tblPr>
        <w:tblStyle w:val="TableGrid"/>
        <w:tblW w:type="auto" w:w="0"/>
        <w:tblLook w:firstColumn="1" w:firstRow="1" w:lastColumn="0" w:lastRow="0" w:noHBand="0" w:noVBand="1" w:val="04A0"/>
      </w:tblPr>
      <w:tblGrid>
        <w:gridCol w:w="4703"/>
        <w:gridCol w:w="4703"/>
      </w:tblGrid>
      <w:tr>
        <w:tc>
          <w:tcPr>
            <w:tcW w:type="dxa" w:w="4703"/>
          </w:tcPr>
          <w:p>
            <w:pPr>
              <w:jc w:val="center"/>
            </w:pPr>
            <w:r>
              <w:rPr>
                <w:rFonts w:ascii="Arial" w:hAnsi="Arial" w:cs="Arial"/>
                <w:b/>
                <w:i w:val="0"/>
                <w:sz w:val="22"/>
                <w:rtl/>
              </w:rPr>
              <w:t>key</w:t>
            </w:r>
          </w:p>
        </w:tc>
        <w:tc>
          <w:tcPr>
            <w:tcW w:type="dxa" w:w="4703"/>
          </w:tcPr>
          <w:p>
            <w:pPr>
              <w:jc w:val="center"/>
            </w:pPr>
            <w:r>
              <w:rPr>
                <w:rFonts w:ascii="Arial" w:hAnsi="Arial" w:cs="Arial"/>
                <w:b/>
                <w:i w:val="0"/>
                <w:sz w:val="22"/>
                <w:rtl/>
              </w:rPr>
              <w:t>תיאור</w:t>
            </w:r>
          </w:p>
        </w:tc>
      </w:tr>
      <w:tr>
        <w:tc>
          <w:tcPr>
            <w:tcW w:type="dxa" w:w="4703"/>
          </w:tcPr>
          <w:p>
            <w:pPr>
              <w:jc w:val="center"/>
            </w:pPr>
            <w:r>
              <w:rPr>
                <w:rFonts w:ascii="Arial" w:hAnsi="Arial" w:cs="Arial"/>
                <w:b w:val="0"/>
                <w:i w:val="0"/>
                <w:sz w:val="22"/>
                <w:rtl/>
              </w:rPr>
              <w:t>total_messages</w:t>
            </w:r>
          </w:p>
        </w:tc>
        <w:tc>
          <w:tcPr>
            <w:tcW w:type="dxa" w:w="4703"/>
          </w:tcPr>
          <w:p>
            <w:pPr>
              <w:jc w:val="center"/>
            </w:pPr>
            <w:r>
              <w:rPr>
                <w:rFonts w:ascii="Arial" w:hAnsi="Arial" w:cs="Arial"/>
                <w:b w:val="0"/>
                <w:i w:val="0"/>
                <w:sz w:val="22"/>
                <w:rtl/>
              </w:rPr>
              <w:t>סה"כ הודעות טקסט שנשלחו</w:t>
            </w:r>
          </w:p>
        </w:tc>
      </w:tr>
      <w:tr>
        <w:tc>
          <w:tcPr>
            <w:tcW w:type="dxa" w:w="4703"/>
          </w:tcPr>
          <w:p>
            <w:pPr>
              <w:jc w:val="center"/>
            </w:pPr>
            <w:r>
              <w:rPr>
                <w:rFonts w:ascii="Arial" w:hAnsi="Arial" w:cs="Arial"/>
                <w:b w:val="0"/>
                <w:i w:val="0"/>
                <w:sz w:val="22"/>
                <w:rtl/>
              </w:rPr>
              <w:t>total_files</w:t>
            </w:r>
          </w:p>
        </w:tc>
        <w:tc>
          <w:tcPr>
            <w:tcW w:type="dxa" w:w="4703"/>
          </w:tcPr>
          <w:p>
            <w:pPr>
              <w:jc w:val="center"/>
            </w:pPr>
            <w:r>
              <w:rPr>
                <w:rFonts w:ascii="Arial" w:hAnsi="Arial" w:cs="Arial"/>
                <w:b w:val="0"/>
                <w:i w:val="0"/>
                <w:sz w:val="22"/>
                <w:rtl/>
              </w:rPr>
              <w:t>סה"כ קבצים שנשלחו</w:t>
            </w:r>
          </w:p>
        </w:tc>
      </w:tr>
      <w:tr>
        <w:tc>
          <w:tcPr>
            <w:tcW w:type="dxa" w:w="4703"/>
          </w:tcPr>
          <w:p>
            <w:pPr>
              <w:jc w:val="center"/>
            </w:pPr>
            <w:r>
              <w:rPr>
                <w:rFonts w:ascii="Arial" w:hAnsi="Arial" w:cs="Arial"/>
                <w:b w:val="0"/>
                <w:i w:val="0"/>
                <w:sz w:val="22"/>
                <w:rtl/>
              </w:rPr>
              <w:t>total_users</w:t>
            </w:r>
          </w:p>
        </w:tc>
        <w:tc>
          <w:tcPr>
            <w:tcW w:type="dxa" w:w="4703"/>
          </w:tcPr>
          <w:p>
            <w:pPr>
              <w:jc w:val="center"/>
            </w:pPr>
            <w:r>
              <w:rPr>
                <w:rFonts w:ascii="Arial" w:hAnsi="Arial" w:cs="Arial"/>
                <w:b w:val="0"/>
                <w:i w:val="0"/>
                <w:sz w:val="22"/>
                <w:rtl/>
              </w:rPr>
              <w:t>סה"כ הצטרפויות לחדרים (משתמש שמצטרף פעמיים נספר פעמיים)</w:t>
            </w:r>
          </w:p>
        </w:tc>
      </w:tr>
      <w:tr>
        <w:tc>
          <w:tcPr>
            <w:tcW w:type="dxa" w:w="4703"/>
          </w:tcPr>
          <w:p>
            <w:pPr>
              <w:jc w:val="center"/>
            </w:pPr>
            <w:r>
              <w:rPr>
                <w:rFonts w:ascii="Arial" w:hAnsi="Arial" w:cs="Arial"/>
                <w:b w:val="0"/>
                <w:i w:val="0"/>
                <w:sz w:val="22"/>
                <w:rtl/>
              </w:rPr>
              <w:t>total_rooms</w:t>
            </w:r>
          </w:p>
        </w:tc>
        <w:tc>
          <w:tcPr>
            <w:tcW w:type="dxa" w:w="4703"/>
          </w:tcPr>
          <w:p>
            <w:pPr>
              <w:jc w:val="center"/>
            </w:pPr>
            <w:r>
              <w:rPr>
                <w:rFonts w:ascii="Arial" w:hAnsi="Arial" w:cs="Arial"/>
                <w:b w:val="0"/>
                <w:i w:val="0"/>
                <w:sz w:val="22"/>
                <w:rtl/>
              </w:rPr>
              <w:t>סה"כ חדרים שנוצרו</w:t>
            </w:r>
          </w:p>
        </w:tc>
      </w:tr>
    </w:tbl>
    <w:p/>
    <w:p>
      <w:pPr>
        <w:bidi w:val="1"/>
        <w:jc w:val="both"/>
        <w:spacing w:line="360" w:lineRule="auto"/>
      </w:pPr>
      <w:r>
        <w:rPr>
          <w:rFonts w:ascii="Arial" w:hAnsi="Arial" w:cs="Arial"/>
          <w:b w:val="0"/>
          <w:i w:val="0"/>
          <w:sz w:val="24"/>
          <w:rtl/>
        </w:rPr>
        <w:t>דוגמת נתונים:</w:t>
      </w:r>
    </w:p>
    <w:p>
      <w:pPr>
        <w:spacing w:before="80" w:after="80"/>
        <w:ind w:left="567"/>
        <w:jc w:val="left"/>
      </w:pPr>
      <w:r>
        <w:rPr>
          <w:rFonts w:ascii="Courier New" w:hAnsi="Courier New" w:cs="Courier New"/>
          <w:b w:val="0"/>
          <w:i w:val="0"/>
          <w:sz w:val="20"/>
          <w:rtl/>
        </w:rPr>
        <w:t>key              | value</w:t>
        <w:br/>
        <w:t>-----------------|-------</w:t>
        <w:br/>
        <w:t>total_messages   |   142</w:t>
        <w:br/>
        <w:t>total_files      |     7</w:t>
        <w:br/>
        <w:t>total_users      |    23</w:t>
        <w:br/>
        <w:t>total_rooms      |     5</w:t>
      </w:r>
    </w:p>
    <w:p>
      <w:pPr>
        <w:bidi w:val="1"/>
        <w:jc w:val="both"/>
        <w:spacing w:line="360" w:lineRule="auto"/>
      </w:pPr>
      <w:r>
        <w:rPr>
          <w:rFonts w:ascii="Arial" w:hAnsi="Arial" w:cs="Arial"/>
          <w:b w:val="0"/>
          <w:i w:val="0"/>
          <w:sz w:val="24"/>
          <w:rtl/>
        </w:rPr>
        <w:t>כל הגישה ל-DB מסונכרנת ע"י threading.Lock פנימי. נעשה שימוש ב-check_same_thread=False כדי לאפשר לתהלוכות שונות להשתמש באותו חיבור.</w:t>
      </w:r>
    </w:p>
    <w:p>
      <w:r>
        <w:br w:type="page"/>
      </w:r>
    </w:p>
    <w:p>
      <w:pPr>
        <w:bidi w:val="1"/>
        <w:pStyle w:val="Heading1"/>
        <w:jc w:val="right"/>
        <w:spacing w:line="360" w:lineRule="auto"/>
      </w:pPr>
      <w:r>
        <w:rPr>
          <w:rFonts w:ascii="Arial" w:hAnsi="Arial" w:cs="Arial"/>
          <w:b/>
          <w:i w:val="0"/>
          <w:sz w:val="36"/>
          <w:rtl/>
        </w:rPr>
        <w:t>6. סיכום אישי / רפלקציה</w:t>
      </w:r>
    </w:p>
    <w:p>
      <w:pPr>
        <w:bidi w:val="1"/>
        <w:jc w:val="both"/>
        <w:spacing w:line="360" w:lineRule="auto"/>
      </w:pPr>
      <w:r>
        <w:rPr>
          <w:rFonts w:ascii="Arial" w:hAnsi="Arial" w:cs="Arial"/>
          <w:b w:val="0"/>
          <w:i w:val="0"/>
          <w:sz w:val="24"/>
          <w:rtl/>
        </w:rPr>
        <w:t>העבודה על פרויקט זה הייתה חוויה מאתגרת ומספקת כאחד. בחרתי בנושא מתוך סקרנות אמיתית כלפי פרטיות ברשת ומנגנוני הצפנה. רציתי להבין, מהרמה הנמוכה ביותר, כיצד פועל פרוטוקול Tor – ולשם כך לממש אותו בעצמי מאפס.</w:t>
      </w:r>
    </w:p>
    <w:p>
      <w:pPr>
        <w:bidi w:val="1"/>
        <w:jc w:val="both"/>
        <w:spacing w:line="360" w:lineRule="auto"/>
      </w:pPr>
      <w:r>
        <w:rPr>
          <w:rFonts w:ascii="Arial" w:hAnsi="Arial" w:cs="Arial"/>
          <w:b w:val="0"/>
          <w:i w:val="0"/>
          <w:sz w:val="24"/>
          <w:rtl/>
        </w:rPr>
        <w:t>האתגר המרכזי ביותר שנתקלתי בו היה מנגנון ה-poll לקבלת הודעות push. מעגל Tor הוא חד-כיווני מטבעו – הלקוח שולח ומקבל תגובה, אך השרת אינו יכול לדחוף הודעות יזום. פיתחתי מנגנון poll שבו תהלוכת ה-receiver שולחת relay ריק כל חצי שנייה, וצומת ה-Exit ממתין ב-select עד שיש הודעה מהשרת. הקושי היה הסנכרון – lock אחד שמסנכרן בין שליחת הודעה אמיתית לשליחת poll, כדי שלא יתרחשו שתי פעולות Tor בו-זמנית על אותו מעגל.</w:t>
      </w:r>
    </w:p>
    <w:p>
      <w:pPr>
        <w:bidi w:val="1"/>
        <w:jc w:val="both"/>
        <w:spacing w:line="360" w:lineRule="auto"/>
      </w:pPr>
      <w:r>
        <w:rPr>
          <w:rFonts w:ascii="Arial" w:hAnsi="Arial" w:cs="Arial"/>
          <w:b w:val="0"/>
          <w:i w:val="0"/>
          <w:sz w:val="24"/>
          <w:rtl/>
        </w:rPr>
        <w:t>אתגר נוסף היה עיצוב ה-TorSocket כ-drop-in replacement לסוקט רגיל. הרעיון שכל קוד הצ'אט הקיים (setup, send_to, recv_msg) יעבוד ללא שינוי בשני המצבים – ישיר ו-Tor – דרש חשיבה מוקפדת על גבולות הממשק: מה ה-TorSocket חייב לממש, איפה להסיר את ה-frame של send_msg ואיפה להחזירו.</w:t>
      </w:r>
    </w:p>
    <w:p>
      <w:pPr>
        <w:bidi w:val="1"/>
        <w:jc w:val="both"/>
        <w:spacing w:line="360" w:lineRule="auto"/>
      </w:pPr>
      <w:r>
        <w:rPr>
          <w:rFonts w:ascii="Arial" w:hAnsi="Arial" w:cs="Arial"/>
          <w:b w:val="0"/>
          <w:i w:val="0"/>
          <w:sz w:val="24"/>
          <w:rtl/>
        </w:rPr>
        <w:t>כלים שאני לוקח איתי: הבנה עמוקה של הצפנה היברידית, ניהול תהלוכות ב-Python (threading, select, Lock), ועבודה עם GUI אסינכרוני שבו עדכוני UI חייבים לרוץ על ה-main thread. למדתי גם ש-API עקבי (TorSocket שמתנהג כמו socket) חוסך שינויים נרחבים בקוד הקיים.</w:t>
      </w:r>
    </w:p>
    <w:p>
      <w:pPr>
        <w:bidi w:val="1"/>
        <w:jc w:val="both"/>
        <w:spacing w:line="360" w:lineRule="auto"/>
      </w:pPr>
      <w:r>
        <w:rPr>
          <w:rFonts w:ascii="Arial" w:hAnsi="Arial" w:cs="Arial"/>
          <w:b w:val="0"/>
          <w:i w:val="0"/>
          <w:sz w:val="24"/>
          <w:rtl/>
        </w:rPr>
        <w:t>לו הייתי מתחיל מחדש, הייתי מכין test suite קטן לפונקציות ההצפנה לפני שממשיך לבניית המעגל. ניפוי שגיאות בהצפנה שכבתית ללא בדיקות יחידה הוא תהליך כואב. בנוסף, הייתי מגדיר מראש מסמך פרוטוקול מפורט יותר – במספר מקרים נאלצתי לשנות פרטי פרוטוקול באמצע הפיתוח, מה שדרש עדכון של כמה קבצים במקביל.</w:t>
      </w:r>
    </w:p>
    <w:p>
      <w:r>
        <w:br w:type="page"/>
      </w:r>
    </w:p>
    <w:p>
      <w:pPr>
        <w:bidi w:val="1"/>
        <w:pStyle w:val="Heading1"/>
        <w:jc w:val="right"/>
        <w:spacing w:line="360" w:lineRule="auto"/>
      </w:pPr>
      <w:r>
        <w:rPr>
          <w:rFonts w:ascii="Arial" w:hAnsi="Arial" w:cs="Arial"/>
          <w:b/>
          <w:i w:val="0"/>
          <w:sz w:val="36"/>
          <w:rtl/>
        </w:rPr>
        <w:t>7. ביבליוגרפיה</w:t>
      </w:r>
    </w:p>
    <w:p>
      <w:pPr>
        <w:bidi w:val="1"/>
        <w:jc w:val="both"/>
        <w:spacing w:line="360" w:lineRule="auto"/>
      </w:pPr>
      <w:r>
        <w:rPr>
          <w:rFonts w:ascii="Arial" w:hAnsi="Arial" w:cs="Arial"/>
          <w:b w:val="0"/>
          <w:i w:val="0"/>
          <w:sz w:val="24"/>
          <w:rtl/>
        </w:rPr>
        <w:t>Dingledine, R., Mathewson, N., &amp; Syverson, P. (2004). Tor: The Second-Generation Onion Router. Proceedings of the 13th USENIX Security Symposium.</w:t>
      </w:r>
    </w:p>
    <w:p>
      <w:pPr>
        <w:bidi w:val="1"/>
        <w:jc w:val="both"/>
        <w:spacing w:line="360" w:lineRule="auto"/>
      </w:pPr>
    </w:p>
    <w:p>
      <w:pPr>
        <w:bidi w:val="1"/>
        <w:jc w:val="both"/>
        <w:spacing w:line="360" w:lineRule="auto"/>
      </w:pPr>
      <w:r>
        <w:rPr>
          <w:rFonts w:ascii="Arial" w:hAnsi="Arial" w:cs="Arial"/>
          <w:b w:val="0"/>
          <w:i w:val="0"/>
          <w:sz w:val="24"/>
          <w:rtl/>
        </w:rPr>
        <w:t>Legrandin, L. (n.d.). PyCryptodome documentation. Retrieved April 2026, from https://pycryptodome.readthedocs.io</w:t>
      </w:r>
    </w:p>
    <w:p>
      <w:pPr>
        <w:bidi w:val="1"/>
        <w:jc w:val="both"/>
        <w:spacing w:line="360" w:lineRule="auto"/>
      </w:pPr>
    </w:p>
    <w:p>
      <w:pPr>
        <w:bidi w:val="1"/>
        <w:jc w:val="both"/>
        <w:spacing w:line="360" w:lineRule="auto"/>
      </w:pPr>
      <w:r>
        <w:rPr>
          <w:rFonts w:ascii="Arial" w:hAnsi="Arial" w:cs="Arial"/>
          <w:b w:val="0"/>
          <w:i w:val="0"/>
          <w:sz w:val="24"/>
          <w:rtl/>
        </w:rPr>
        <w:t>Python Software Foundation. (n.d.). Python 3 documentation – socket, threading, select, sqlite3 modules. Retrieved April 2026, from https://docs.python.org/3/</w:t>
      </w:r>
    </w:p>
    <w:p>
      <w:pPr>
        <w:bidi w:val="1"/>
        <w:jc w:val="both"/>
        <w:spacing w:line="360" w:lineRule="auto"/>
      </w:pPr>
    </w:p>
    <w:p>
      <w:pPr>
        <w:bidi w:val="1"/>
        <w:jc w:val="both"/>
        <w:spacing w:line="360" w:lineRule="auto"/>
      </w:pPr>
      <w:r>
        <w:rPr>
          <w:rFonts w:ascii="Arial" w:hAnsi="Arial" w:cs="Arial"/>
          <w:b w:val="0"/>
          <w:i w:val="0"/>
          <w:sz w:val="24"/>
          <w:rtl/>
        </w:rPr>
        <w:t>TomSchimansky. (n.d.). CustomTkinter documentation. Retrieved April 2026, from https://customtkinter.tomschimansky.com</w:t>
      </w:r>
    </w:p>
    <w:p>
      <w:pPr>
        <w:bidi w:val="1"/>
        <w:jc w:val="both"/>
        <w:spacing w:line="360" w:lineRule="auto"/>
      </w:pPr>
    </w:p>
    <w:p>
      <w:pPr>
        <w:bidi w:val="1"/>
        <w:jc w:val="both"/>
        <w:spacing w:line="360" w:lineRule="auto"/>
      </w:pPr>
      <w:r>
        <w:rPr>
          <w:rFonts w:ascii="Arial" w:hAnsi="Arial" w:cs="Arial"/>
          <w:b w:val="0"/>
          <w:i w:val="0"/>
          <w:sz w:val="24"/>
          <w:rtl/>
        </w:rPr>
        <w:t>SQLite Consortium. (n.d.). SQLite documentation. Retrieved April 2026, from https://www.sqlite.org/docs.html</w:t>
      </w:r>
    </w:p>
    <w:p>
      <w:r>
        <w:br w:type="page"/>
      </w:r>
    </w:p>
    <w:p>
      <w:pPr>
        <w:bidi w:val="1"/>
        <w:pStyle w:val="Heading1"/>
        <w:jc w:val="right"/>
        <w:spacing w:line="360" w:lineRule="auto"/>
      </w:pPr>
      <w:r>
        <w:rPr>
          <w:rFonts w:ascii="Arial" w:hAnsi="Arial" w:cs="Arial"/>
          <w:b/>
          <w:i w:val="0"/>
          <w:sz w:val="36"/>
          <w:rtl/>
        </w:rPr>
        <w:t>8. נספחים</w:t>
      </w:r>
    </w:p>
    <w:p>
      <w:pPr>
        <w:bidi w:val="1"/>
        <w:pStyle w:val="Heading2"/>
        <w:jc w:val="right"/>
        <w:spacing w:line="360" w:lineRule="auto"/>
      </w:pPr>
      <w:r>
        <w:rPr>
          <w:rFonts w:ascii="Arial" w:hAnsi="Arial" w:cs="Arial"/>
          <w:b/>
          <w:i w:val="0"/>
          <w:sz w:val="28"/>
          <w:rtl/>
        </w:rPr>
        <w:t>נספח א – צילומי מסך ממשק גרפי</w:t>
      </w:r>
    </w:p>
    <w:p>
      <w:pPr>
        <w:spacing w:before="120" w:after="80"/>
        <w:jc w:val="center"/>
      </w:pPr>
      <w:r>
        <w:rPr>
          <w:rFonts w:ascii="Arial" w:hAnsi="Arial" w:cs="Arial"/>
          <w:b w:val="0"/>
          <w:i/>
          <w:color w:val="969696"/>
          <w:sz w:val="24"/>
          <w:rtl/>
        </w:rPr>
        <w:t>[צילום מסך – מסך הבית, מצב לא מחובר]</w:t>
      </w:r>
    </w:p>
    <w:p>
      <w:pPr>
        <w:spacing w:line="240" w:lineRule="auto" w:after="0" w:before="0"/>
      </w:pPr>
    </w:p>
    <w:p>
      <w:pPr>
        <w:spacing w:line="240" w:lineRule="auto" w:after="0" w:before="0"/>
      </w:pPr>
    </w:p>
    <w:p>
      <w:pPr>
        <w:spacing w:line="240" w:lineRule="auto" w:after="0" w:before="0"/>
      </w:pPr>
    </w:p>
    <w:p>
      <w:pPr>
        <w:spacing w:line="240" w:lineRule="auto" w:after="0" w:before="0"/>
      </w:pPr>
    </w:p>
    <w:p>
      <w:pPr>
        <w:spacing w:line="240" w:lineRule="auto" w:after="0" w:before="0"/>
      </w:pPr>
    </w:p>
    <w:p>
      <w:pPr>
        <w:spacing w:line="240" w:lineRule="auto" w:after="0" w:before="0"/>
      </w:pPr>
    </w:p>
    <w:p>
      <w:pPr>
        <w:spacing w:line="240" w:lineRule="auto" w:after="0" w:before="0"/>
      </w:pPr>
    </w:p>
    <w:p>
      <w:pPr>
        <w:spacing w:line="240" w:lineRule="auto" w:after="0" w:before="0"/>
      </w:pPr>
    </w:p>
    <w:p>
      <w:pPr>
        <w:spacing w:line="240" w:lineRule="auto" w:after="0" w:before="0"/>
      </w:pPr>
    </w:p>
    <w:p>
      <w:pPr>
        <w:spacing w:line="240" w:lineRule="auto" w:after="0" w:before="0"/>
      </w:pPr>
    </w:p>
    <w:p>
      <w:pPr>
        <w:spacing w:line="240" w:lineRule="auto" w:after="0" w:before="0"/>
      </w:pPr>
    </w:p>
    <w:p>
      <w:pPr>
        <w:spacing w:line="240" w:lineRule="auto" w:after="0" w:before="0"/>
      </w:pPr>
    </w:p>
    <w:p>
      <w:pPr>
        <w:spacing w:line="240" w:lineRule="auto" w:after="0" w:before="0"/>
      </w:pPr>
    </w:p>
    <w:p>
      <w:pPr>
        <w:spacing w:line="240" w:lineRule="auto" w:after="0" w:before="0"/>
      </w:pPr>
    </w:p>
    <w:p>
      <w:pPr>
        <w:spacing w:before="120" w:after="80"/>
        <w:jc w:val="center"/>
      </w:pPr>
      <w:r>
        <w:rPr>
          <w:rFonts w:ascii="Arial" w:hAnsi="Arial" w:cs="Arial"/>
          <w:b w:val="0"/>
          <w:i/>
          <w:color w:val="969696"/>
          <w:sz w:val="24"/>
          <w:rtl/>
        </w:rPr>
        <w:t>[צילום מסך – מסך הבית, מחובר ישיר עם סטטיסטיקות]</w:t>
      </w:r>
    </w:p>
    <w:p>
      <w:pPr>
        <w:spacing w:line="240" w:lineRule="auto" w:after="0" w:before="0"/>
      </w:pPr>
    </w:p>
    <w:p>
      <w:pPr>
        <w:spacing w:line="240" w:lineRule="auto" w:after="0" w:before="0"/>
      </w:pPr>
    </w:p>
    <w:p>
      <w:pPr>
        <w:spacing w:line="240" w:lineRule="auto" w:after="0" w:before="0"/>
      </w:pPr>
    </w:p>
    <w:p>
      <w:pPr>
        <w:spacing w:line="240" w:lineRule="auto" w:after="0" w:before="0"/>
      </w:pPr>
    </w:p>
    <w:p>
      <w:pPr>
        <w:spacing w:line="240" w:lineRule="auto" w:after="0" w:before="0"/>
      </w:pPr>
    </w:p>
    <w:p>
      <w:pPr>
        <w:spacing w:line="240" w:lineRule="auto" w:after="0" w:before="0"/>
      </w:pPr>
    </w:p>
    <w:p>
      <w:pPr>
        <w:spacing w:line="240" w:lineRule="auto" w:after="0" w:before="0"/>
      </w:pPr>
    </w:p>
    <w:p>
      <w:pPr>
        <w:spacing w:line="240" w:lineRule="auto" w:after="0" w:before="0"/>
      </w:pPr>
    </w:p>
    <w:p>
      <w:pPr>
        <w:spacing w:line="240" w:lineRule="auto" w:after="0" w:before="0"/>
      </w:pPr>
    </w:p>
    <w:p>
      <w:pPr>
        <w:spacing w:line="240" w:lineRule="auto" w:after="0" w:before="0"/>
      </w:pPr>
    </w:p>
    <w:p>
      <w:pPr>
        <w:spacing w:line="240" w:lineRule="auto" w:after="0" w:before="0"/>
      </w:pPr>
    </w:p>
    <w:p>
      <w:pPr>
        <w:spacing w:line="240" w:lineRule="auto" w:after="0" w:before="0"/>
      </w:pPr>
    </w:p>
    <w:p>
      <w:pPr>
        <w:spacing w:line="240" w:lineRule="auto" w:after="0" w:before="0"/>
      </w:pPr>
    </w:p>
    <w:p>
      <w:pPr>
        <w:spacing w:line="240" w:lineRule="auto" w:after="0" w:before="0"/>
      </w:pPr>
    </w:p>
    <w:p>
      <w:pPr>
        <w:spacing w:before="120" w:after="80"/>
        <w:jc w:val="center"/>
      </w:pPr>
      <w:r>
        <w:rPr>
          <w:rFonts w:ascii="Arial" w:hAnsi="Arial" w:cs="Arial"/>
          <w:b w:val="0"/>
          <w:i/>
          <w:color w:val="969696"/>
          <w:sz w:val="24"/>
          <w:rtl/>
        </w:rPr>
        <w:t>[צילום מסך – מסך הבית, מחובר דרך Tor]</w:t>
      </w:r>
    </w:p>
    <w:p>
      <w:pPr>
        <w:spacing w:line="240" w:lineRule="auto" w:after="0" w:before="0"/>
      </w:pPr>
    </w:p>
    <w:p>
      <w:pPr>
        <w:spacing w:line="240" w:lineRule="auto" w:after="0" w:before="0"/>
      </w:pPr>
    </w:p>
    <w:p>
      <w:pPr>
        <w:spacing w:line="240" w:lineRule="auto" w:after="0" w:before="0"/>
      </w:pPr>
    </w:p>
    <w:p>
      <w:pPr>
        <w:spacing w:line="240" w:lineRule="auto" w:after="0" w:before="0"/>
      </w:pPr>
    </w:p>
    <w:p>
      <w:pPr>
        <w:spacing w:line="240" w:lineRule="auto" w:after="0" w:before="0"/>
      </w:pPr>
    </w:p>
    <w:p>
      <w:pPr>
        <w:spacing w:line="240" w:lineRule="auto" w:after="0" w:before="0"/>
      </w:pPr>
    </w:p>
    <w:p>
      <w:pPr>
        <w:spacing w:line="240" w:lineRule="auto" w:after="0" w:before="0"/>
      </w:pPr>
    </w:p>
    <w:p>
      <w:pPr>
        <w:spacing w:line="240" w:lineRule="auto" w:after="0" w:before="0"/>
      </w:pPr>
    </w:p>
    <w:p>
      <w:pPr>
        <w:spacing w:line="240" w:lineRule="auto" w:after="0" w:before="0"/>
      </w:pPr>
    </w:p>
    <w:p>
      <w:pPr>
        <w:spacing w:line="240" w:lineRule="auto" w:after="0" w:before="0"/>
      </w:pPr>
    </w:p>
    <w:p>
      <w:pPr>
        <w:spacing w:line="240" w:lineRule="auto" w:after="0" w:before="0"/>
      </w:pPr>
    </w:p>
    <w:p>
      <w:pPr>
        <w:spacing w:line="240" w:lineRule="auto" w:after="0" w:before="0"/>
      </w:pPr>
    </w:p>
    <w:p>
      <w:pPr>
        <w:spacing w:line="240" w:lineRule="auto" w:after="0" w:before="0"/>
      </w:pPr>
    </w:p>
    <w:p>
      <w:pPr>
        <w:spacing w:line="240" w:lineRule="auto" w:after="0" w:before="0"/>
      </w:pPr>
    </w:p>
    <w:p>
      <w:pPr>
        <w:spacing w:before="120" w:after="80"/>
        <w:jc w:val="center"/>
      </w:pPr>
      <w:r>
        <w:rPr>
          <w:rFonts w:ascii="Arial" w:hAnsi="Arial" w:cs="Arial"/>
          <w:b w:val="0"/>
          <w:i/>
          <w:color w:val="969696"/>
          <w:sz w:val="24"/>
          <w:rtl/>
        </w:rPr>
        <w:t>[צילום מסך – מסך הצ'אט עם הודעות ורשימת משתמשים]</w:t>
      </w:r>
    </w:p>
    <w:p>
      <w:pPr>
        <w:spacing w:line="240" w:lineRule="auto" w:after="0" w:before="0"/>
      </w:pPr>
    </w:p>
    <w:p>
      <w:pPr>
        <w:spacing w:line="240" w:lineRule="auto" w:after="0" w:before="0"/>
      </w:pPr>
    </w:p>
    <w:p>
      <w:pPr>
        <w:spacing w:line="240" w:lineRule="auto" w:after="0" w:before="0"/>
      </w:pPr>
    </w:p>
    <w:p>
      <w:pPr>
        <w:spacing w:line="240" w:lineRule="auto" w:after="0" w:before="0"/>
      </w:pPr>
    </w:p>
    <w:p>
      <w:pPr>
        <w:spacing w:line="240" w:lineRule="auto" w:after="0" w:before="0"/>
      </w:pPr>
    </w:p>
    <w:p>
      <w:pPr>
        <w:spacing w:line="240" w:lineRule="auto" w:after="0" w:before="0"/>
      </w:pPr>
    </w:p>
    <w:p>
      <w:pPr>
        <w:spacing w:line="240" w:lineRule="auto" w:after="0" w:before="0"/>
      </w:pPr>
    </w:p>
    <w:p>
      <w:pPr>
        <w:spacing w:line="240" w:lineRule="auto" w:after="0" w:before="0"/>
      </w:pPr>
    </w:p>
    <w:p>
      <w:pPr>
        <w:spacing w:line="240" w:lineRule="auto" w:after="0" w:before="0"/>
      </w:pPr>
    </w:p>
    <w:p>
      <w:pPr>
        <w:spacing w:line="240" w:lineRule="auto" w:after="0" w:before="0"/>
      </w:pPr>
    </w:p>
    <w:p>
      <w:pPr>
        <w:spacing w:line="240" w:lineRule="auto" w:after="0" w:before="0"/>
      </w:pPr>
    </w:p>
    <w:p>
      <w:pPr>
        <w:spacing w:line="240" w:lineRule="auto" w:after="0" w:before="0"/>
      </w:pPr>
    </w:p>
    <w:p>
      <w:pPr>
        <w:spacing w:line="240" w:lineRule="auto" w:after="0" w:before="0"/>
      </w:pPr>
    </w:p>
    <w:p>
      <w:pPr>
        <w:spacing w:line="240" w:lineRule="auto" w:after="0" w:before="0"/>
      </w:pPr>
    </w:p>
    <w:p>
      <w:pPr>
        <w:spacing w:before="120" w:after="80"/>
        <w:jc w:val="center"/>
      </w:pPr>
      <w:r>
        <w:rPr>
          <w:rFonts w:ascii="Arial" w:hAnsi="Arial" w:cs="Arial"/>
          <w:b w:val="0"/>
          <w:i/>
          <w:color w:val="969696"/>
          <w:sz w:val="24"/>
          <w:rtl/>
        </w:rPr>
        <w:t>[צילום מסך – שליחת קובץ וכפתור Save]</w:t>
      </w:r>
    </w:p>
    <w:p>
      <w:pPr>
        <w:spacing w:line="240" w:lineRule="auto" w:after="0" w:before="0"/>
      </w:pPr>
    </w:p>
    <w:p>
      <w:pPr>
        <w:spacing w:line="240" w:lineRule="auto" w:after="0" w:before="0"/>
      </w:pPr>
    </w:p>
    <w:p>
      <w:pPr>
        <w:spacing w:line="240" w:lineRule="auto" w:after="0" w:before="0"/>
      </w:pPr>
    </w:p>
    <w:p>
      <w:pPr>
        <w:spacing w:line="240" w:lineRule="auto" w:after="0" w:before="0"/>
      </w:pPr>
    </w:p>
    <w:p>
      <w:pPr>
        <w:spacing w:line="240" w:lineRule="auto" w:after="0" w:before="0"/>
      </w:pPr>
    </w:p>
    <w:p>
      <w:pPr>
        <w:spacing w:line="240" w:lineRule="auto" w:after="0" w:before="0"/>
      </w:pPr>
    </w:p>
    <w:p>
      <w:pPr>
        <w:spacing w:line="240" w:lineRule="auto" w:after="0" w:before="0"/>
      </w:pPr>
    </w:p>
    <w:p>
      <w:pPr>
        <w:spacing w:line="240" w:lineRule="auto" w:after="0" w:before="0"/>
      </w:pPr>
    </w:p>
    <w:p>
      <w:pPr>
        <w:spacing w:line="240" w:lineRule="auto" w:after="0" w:before="0"/>
      </w:pPr>
    </w:p>
    <w:p>
      <w:pPr>
        <w:spacing w:line="240" w:lineRule="auto" w:after="0" w:before="0"/>
      </w:pPr>
    </w:p>
    <w:p>
      <w:pPr>
        <w:spacing w:line="240" w:lineRule="auto" w:after="0" w:before="0"/>
      </w:pPr>
    </w:p>
    <w:p>
      <w:pPr>
        <w:spacing w:line="240" w:lineRule="auto" w:after="0" w:before="0"/>
      </w:pPr>
    </w:p>
    <w:p>
      <w:pPr>
        <w:spacing w:line="240" w:lineRule="auto" w:after="0" w:before="0"/>
      </w:pPr>
    </w:p>
    <w:p>
      <w:pPr>
        <w:spacing w:line="240" w:lineRule="auto" w:after="0" w:before="0"/>
      </w:pPr>
    </w:p>
    <w:p>
      <w:pPr>
        <w:bidi w:val="1"/>
        <w:pStyle w:val="Heading2"/>
        <w:jc w:val="right"/>
        <w:spacing w:line="360" w:lineRule="auto"/>
      </w:pPr>
      <w:r>
        <w:rPr>
          <w:rFonts w:ascii="Arial" w:hAnsi="Arial" w:cs="Arial"/>
          <w:b/>
          <w:i w:val="0"/>
          <w:sz w:val="28"/>
          <w:rtl/>
        </w:rPr>
        <w:t>נספח ב – לקוח CLI בפעולה</w:t>
      </w:r>
    </w:p>
    <w:p>
      <w:pPr>
        <w:spacing w:before="120" w:after="80"/>
        <w:jc w:val="center"/>
      </w:pPr>
      <w:r>
        <w:rPr>
          <w:rFonts w:ascii="Arial" w:hAnsi="Arial" w:cs="Arial"/>
          <w:b w:val="0"/>
          <w:i/>
          <w:color w:val="969696"/>
          <w:sz w:val="24"/>
          <w:rtl/>
        </w:rPr>
        <w:t>[צילום מסך – chat_client.py ב-direct mode]</w:t>
      </w:r>
    </w:p>
    <w:p>
      <w:pPr>
        <w:spacing w:line="240" w:lineRule="auto" w:after="0" w:before="0"/>
      </w:pPr>
    </w:p>
    <w:p>
      <w:pPr>
        <w:spacing w:line="240" w:lineRule="auto" w:after="0" w:before="0"/>
      </w:pPr>
    </w:p>
    <w:p>
      <w:pPr>
        <w:spacing w:line="240" w:lineRule="auto" w:after="0" w:before="0"/>
      </w:pPr>
    </w:p>
    <w:p>
      <w:pPr>
        <w:spacing w:line="240" w:lineRule="auto" w:after="0" w:before="0"/>
      </w:pPr>
    </w:p>
    <w:p>
      <w:pPr>
        <w:spacing w:line="240" w:lineRule="auto" w:after="0" w:before="0"/>
      </w:pPr>
    </w:p>
    <w:p>
      <w:pPr>
        <w:spacing w:line="240" w:lineRule="auto" w:after="0" w:before="0"/>
      </w:pPr>
    </w:p>
    <w:p>
      <w:pPr>
        <w:spacing w:line="240" w:lineRule="auto" w:after="0" w:before="0"/>
      </w:pPr>
    </w:p>
    <w:p>
      <w:pPr>
        <w:spacing w:line="240" w:lineRule="auto" w:after="0" w:before="0"/>
      </w:pPr>
    </w:p>
    <w:p>
      <w:pPr>
        <w:spacing w:line="240" w:lineRule="auto" w:after="0" w:before="0"/>
      </w:pPr>
    </w:p>
    <w:p>
      <w:pPr>
        <w:spacing w:line="240" w:lineRule="auto" w:after="0" w:before="0"/>
      </w:pPr>
    </w:p>
    <w:p>
      <w:pPr>
        <w:spacing w:before="120" w:after="80"/>
        <w:jc w:val="center"/>
      </w:pPr>
      <w:r>
        <w:rPr>
          <w:rFonts w:ascii="Arial" w:hAnsi="Arial" w:cs="Arial"/>
          <w:b w:val="0"/>
          <w:i/>
          <w:color w:val="969696"/>
          <w:sz w:val="24"/>
          <w:rtl/>
        </w:rPr>
        <w:t>[צילום מסך – chat_client.py ב-Tor mode]</w:t>
      </w:r>
    </w:p>
    <w:p>
      <w:pPr>
        <w:spacing w:line="240" w:lineRule="auto" w:after="0" w:before="0"/>
      </w:pPr>
    </w:p>
    <w:p>
      <w:pPr>
        <w:spacing w:line="240" w:lineRule="auto" w:after="0" w:before="0"/>
      </w:pPr>
    </w:p>
    <w:p>
      <w:pPr>
        <w:spacing w:line="240" w:lineRule="auto" w:after="0" w:before="0"/>
      </w:pPr>
    </w:p>
    <w:p>
      <w:pPr>
        <w:spacing w:line="240" w:lineRule="auto" w:after="0" w:before="0"/>
      </w:pPr>
    </w:p>
    <w:p>
      <w:pPr>
        <w:spacing w:line="240" w:lineRule="auto" w:after="0" w:before="0"/>
      </w:pPr>
    </w:p>
    <w:p>
      <w:pPr>
        <w:spacing w:line="240" w:lineRule="auto" w:after="0" w:before="0"/>
      </w:pPr>
    </w:p>
    <w:p>
      <w:pPr>
        <w:spacing w:line="240" w:lineRule="auto" w:after="0" w:before="0"/>
      </w:pPr>
    </w:p>
    <w:p>
      <w:pPr>
        <w:spacing w:line="240" w:lineRule="auto" w:after="0" w:before="0"/>
      </w:pPr>
    </w:p>
    <w:p>
      <w:pPr>
        <w:spacing w:line="240" w:lineRule="auto" w:after="0" w:before="0"/>
      </w:pPr>
    </w:p>
    <w:p>
      <w:pPr>
        <w:spacing w:line="240" w:lineRule="auto" w:after="0" w:before="0"/>
      </w:pPr>
    </w:p>
    <w:p>
      <w:pPr>
        <w:bidi w:val="1"/>
        <w:pStyle w:val="Heading2"/>
        <w:jc w:val="right"/>
        <w:spacing w:line="360" w:lineRule="auto"/>
      </w:pPr>
      <w:r>
        <w:rPr>
          <w:rFonts w:ascii="Arial" w:hAnsi="Arial" w:cs="Arial"/>
          <w:b/>
          <w:i w:val="0"/>
          <w:sz w:val="28"/>
          <w:rtl/>
        </w:rPr>
        <w:t>נספח ג – תרשים זרימה: בניית מעגל Tor (CIRCUIT_SETUP)</w:t>
      </w:r>
    </w:p>
    <w:p>
      <w:pPr>
        <w:spacing w:before="120" w:after="80"/>
        <w:jc w:val="center"/>
      </w:pPr>
      <w:r>
        <w:rPr>
          <w:rFonts w:ascii="Arial" w:hAnsi="Arial" w:cs="Arial"/>
          <w:b w:val="0"/>
          <w:i/>
          <w:color w:val="969696"/>
          <w:sz w:val="24"/>
          <w:rtl/>
        </w:rPr>
        <w:t>[תרשים זרימה – CIRCUIT_SETUP: Client → Entry → Middle → Exit → "ok"]</w:t>
      </w:r>
    </w:p>
    <w:p>
      <w:pPr>
        <w:spacing w:line="240" w:lineRule="auto" w:after="0" w:before="0"/>
      </w:pPr>
    </w:p>
    <w:p>
      <w:pPr>
        <w:spacing w:line="240" w:lineRule="auto" w:after="0" w:before="0"/>
      </w:pPr>
    </w:p>
    <w:p>
      <w:pPr>
        <w:spacing w:line="240" w:lineRule="auto" w:after="0" w:before="0"/>
      </w:pPr>
    </w:p>
    <w:p>
      <w:pPr>
        <w:spacing w:line="240" w:lineRule="auto" w:after="0" w:before="0"/>
      </w:pPr>
    </w:p>
    <w:p>
      <w:pPr>
        <w:spacing w:line="240" w:lineRule="auto" w:after="0" w:before="0"/>
      </w:pPr>
    </w:p>
    <w:p>
      <w:pPr>
        <w:spacing w:line="240" w:lineRule="auto" w:after="0" w:before="0"/>
      </w:pPr>
    </w:p>
    <w:p>
      <w:pPr>
        <w:spacing w:line="240" w:lineRule="auto" w:after="0" w:before="0"/>
      </w:pPr>
    </w:p>
    <w:p>
      <w:pPr>
        <w:spacing w:line="240" w:lineRule="auto" w:after="0" w:before="0"/>
      </w:pPr>
    </w:p>
    <w:p>
      <w:pPr>
        <w:spacing w:line="240" w:lineRule="auto" w:after="0" w:before="0"/>
      </w:pPr>
    </w:p>
    <w:p>
      <w:pPr>
        <w:spacing w:line="240" w:lineRule="auto" w:after="0" w:before="0"/>
      </w:pPr>
    </w:p>
    <w:p>
      <w:pPr>
        <w:spacing w:line="240" w:lineRule="auto" w:after="0" w:before="0"/>
      </w:pPr>
    </w:p>
    <w:p>
      <w:pPr>
        <w:spacing w:line="240" w:lineRule="auto" w:after="0" w:before="0"/>
      </w:pPr>
    </w:p>
    <w:p>
      <w:pPr>
        <w:spacing w:line="240" w:lineRule="auto" w:after="0" w:before="0"/>
      </w:pPr>
    </w:p>
    <w:p>
      <w:pPr>
        <w:spacing w:line="240" w:lineRule="auto" w:after="0" w:before="0"/>
      </w:pPr>
    </w:p>
    <w:p>
      <w:pPr>
        <w:spacing w:line="240" w:lineRule="auto" w:after="0" w:before="0"/>
      </w:pPr>
    </w:p>
    <w:p>
      <w:pPr>
        <w:spacing w:line="240" w:lineRule="auto" w:after="0" w:before="0"/>
      </w:pPr>
    </w:p>
    <w:p>
      <w:pPr>
        <w:bidi w:val="1"/>
        <w:pStyle w:val="Heading2"/>
        <w:jc w:val="right"/>
        <w:spacing w:line="360" w:lineRule="auto"/>
      </w:pPr>
      <w:r>
        <w:rPr>
          <w:rFonts w:ascii="Arial" w:hAnsi="Arial" w:cs="Arial"/>
          <w:b/>
          <w:i w:val="0"/>
          <w:sz w:val="28"/>
          <w:rtl/>
        </w:rPr>
        <w:t>נספח ד – תרשים זרימה: שליחת הודעה (RELAY)</w:t>
      </w:r>
    </w:p>
    <w:p>
      <w:pPr>
        <w:spacing w:before="120" w:after="80"/>
        <w:jc w:val="center"/>
      </w:pPr>
      <w:r>
        <w:rPr>
          <w:rFonts w:ascii="Arial" w:hAnsi="Arial" w:cs="Arial"/>
          <w:b w:val="0"/>
          <w:i/>
          <w:color w:val="969696"/>
          <w:sz w:val="24"/>
          <w:rtl/>
        </w:rPr>
        <w:t>[תרשים זרימה – RELAY: הצפנה שכבתית קדימה ופענוח חזרה]</w:t>
      </w:r>
    </w:p>
    <w:p>
      <w:pPr>
        <w:spacing w:line="240" w:lineRule="auto" w:after="0" w:before="0"/>
      </w:pPr>
    </w:p>
    <w:p>
      <w:pPr>
        <w:spacing w:line="240" w:lineRule="auto" w:after="0" w:before="0"/>
      </w:pPr>
    </w:p>
    <w:p>
      <w:pPr>
        <w:spacing w:line="240" w:lineRule="auto" w:after="0" w:before="0"/>
      </w:pPr>
    </w:p>
    <w:p>
      <w:pPr>
        <w:spacing w:line="240" w:lineRule="auto" w:after="0" w:before="0"/>
      </w:pPr>
    </w:p>
    <w:p>
      <w:pPr>
        <w:spacing w:line="240" w:lineRule="auto" w:after="0" w:before="0"/>
      </w:pPr>
    </w:p>
    <w:p>
      <w:pPr>
        <w:spacing w:line="240" w:lineRule="auto" w:after="0" w:before="0"/>
      </w:pPr>
    </w:p>
    <w:p>
      <w:pPr>
        <w:spacing w:line="240" w:lineRule="auto" w:after="0" w:before="0"/>
      </w:pPr>
    </w:p>
    <w:p>
      <w:pPr>
        <w:spacing w:line="240" w:lineRule="auto" w:after="0" w:before="0"/>
      </w:pPr>
    </w:p>
    <w:p>
      <w:pPr>
        <w:spacing w:line="240" w:lineRule="auto" w:after="0" w:before="0"/>
      </w:pPr>
    </w:p>
    <w:p>
      <w:pPr>
        <w:spacing w:line="240" w:lineRule="auto" w:after="0" w:before="0"/>
      </w:pPr>
    </w:p>
    <w:p>
      <w:pPr>
        <w:spacing w:line="240" w:lineRule="auto" w:after="0" w:before="0"/>
      </w:pPr>
    </w:p>
    <w:p>
      <w:pPr>
        <w:spacing w:line="240" w:lineRule="auto" w:after="0" w:before="0"/>
      </w:pPr>
    </w:p>
    <w:p>
      <w:pPr>
        <w:spacing w:line="240" w:lineRule="auto" w:after="0" w:before="0"/>
      </w:pPr>
    </w:p>
    <w:p>
      <w:pPr>
        <w:spacing w:line="240" w:lineRule="auto" w:after="0" w:before="0"/>
      </w:pPr>
    </w:p>
    <w:p>
      <w:pPr>
        <w:spacing w:line="240" w:lineRule="auto" w:after="0" w:before="0"/>
      </w:pPr>
    </w:p>
    <w:p>
      <w:pPr>
        <w:spacing w:line="240" w:lineRule="auto" w:after="0" w:before="0"/>
      </w:pPr>
    </w:p>
    <w:p>
      <w:pPr>
        <w:bidi w:val="1"/>
        <w:pStyle w:val="Heading2"/>
        <w:jc w:val="right"/>
        <w:spacing w:line="360" w:lineRule="auto"/>
      </w:pPr>
      <w:r>
        <w:rPr>
          <w:rFonts w:ascii="Arial" w:hAnsi="Arial" w:cs="Arial"/>
          <w:b/>
          <w:i w:val="0"/>
          <w:sz w:val="28"/>
          <w:rtl/>
        </w:rPr>
        <w:t>נספח ה – תרשים זרימה: מנגנון ה-Poll</w:t>
      </w:r>
    </w:p>
    <w:p>
      <w:pPr>
        <w:spacing w:before="120" w:after="80"/>
        <w:jc w:val="center"/>
      </w:pPr>
      <w:r>
        <w:rPr>
          <w:rFonts w:ascii="Arial" w:hAnsi="Arial" w:cs="Arial"/>
          <w:b w:val="0"/>
          <w:i/>
          <w:color w:val="969696"/>
          <w:sz w:val="24"/>
          <w:rtl/>
        </w:rPr>
        <w:t>[תרשים זרימה – Poll: TorSocket → Entry → Middle → Exit (select 0.5s) → push message or empty]</w:t>
      </w:r>
    </w:p>
    <w:p>
      <w:pPr>
        <w:spacing w:line="240" w:lineRule="auto" w:after="0" w:before="0"/>
      </w:pPr>
    </w:p>
    <w:p>
      <w:pPr>
        <w:spacing w:line="240" w:lineRule="auto" w:after="0" w:before="0"/>
      </w:pPr>
    </w:p>
    <w:p>
      <w:pPr>
        <w:spacing w:line="240" w:lineRule="auto" w:after="0" w:before="0"/>
      </w:pPr>
    </w:p>
    <w:p>
      <w:pPr>
        <w:spacing w:line="240" w:lineRule="auto" w:after="0" w:before="0"/>
      </w:pPr>
    </w:p>
    <w:p>
      <w:pPr>
        <w:spacing w:line="240" w:lineRule="auto" w:after="0" w:before="0"/>
      </w:pPr>
    </w:p>
    <w:p>
      <w:pPr>
        <w:spacing w:line="240" w:lineRule="auto" w:after="0" w:before="0"/>
      </w:pPr>
    </w:p>
    <w:p>
      <w:pPr>
        <w:spacing w:line="240" w:lineRule="auto" w:after="0" w:before="0"/>
      </w:pPr>
    </w:p>
    <w:p>
      <w:pPr>
        <w:spacing w:line="240" w:lineRule="auto" w:after="0" w:before="0"/>
      </w:pPr>
    </w:p>
    <w:p>
      <w:pPr>
        <w:spacing w:line="240" w:lineRule="auto" w:after="0" w:before="0"/>
      </w:pPr>
    </w:p>
    <w:p>
      <w:pPr>
        <w:spacing w:line="240" w:lineRule="auto" w:after="0" w:before="0"/>
      </w:pPr>
    </w:p>
    <w:p>
      <w:pPr>
        <w:spacing w:line="240" w:lineRule="auto" w:after="0" w:before="0"/>
      </w:pPr>
    </w:p>
    <w:p>
      <w:pPr>
        <w:spacing w:line="240" w:lineRule="auto" w:after="0" w:before="0"/>
      </w:pPr>
    </w:p>
    <w:p>
      <w:pPr>
        <w:spacing w:line="240" w:lineRule="auto" w:after="0" w:before="0"/>
      </w:pPr>
    </w:p>
    <w:p>
      <w:pPr>
        <w:spacing w:line="240" w:lineRule="auto" w:after="0" w:before="0"/>
      </w:pPr>
    </w:p>
    <w:p>
      <w:pPr>
        <w:bidi w:val="1"/>
        <w:pStyle w:val="Heading2"/>
        <w:jc w:val="right"/>
        <w:spacing w:line="360" w:lineRule="auto"/>
      </w:pPr>
      <w:r>
        <w:rPr>
          <w:rFonts w:ascii="Arial" w:hAnsi="Arial" w:cs="Arial"/>
          <w:b/>
          <w:i w:val="0"/>
          <w:sz w:val="28"/>
          <w:rtl/>
        </w:rPr>
        <w:t>נספח ו – ארכיטקטורת המערכת המלאה</w:t>
      </w:r>
    </w:p>
    <w:p>
      <w:pPr>
        <w:spacing w:before="120" w:after="80"/>
        <w:jc w:val="center"/>
      </w:pPr>
      <w:r>
        <w:rPr>
          <w:rFonts w:ascii="Arial" w:hAnsi="Arial" w:cs="Arial"/>
          <w:b w:val="0"/>
          <w:i/>
          <w:color w:val="969696"/>
          <w:sz w:val="24"/>
          <w:rtl/>
        </w:rPr>
        <w:t>[גרף ארכיטקטורה מלא – כל הרכיבים, חיבורי TCP וזרימת נתונים]</w:t>
      </w:r>
    </w:p>
    <w:p>
      <w:pPr>
        <w:spacing w:line="240" w:lineRule="auto" w:after="0" w:before="0"/>
      </w:pPr>
    </w:p>
    <w:p>
      <w:pPr>
        <w:spacing w:line="240" w:lineRule="auto" w:after="0" w:before="0"/>
      </w:pPr>
    </w:p>
    <w:p>
      <w:pPr>
        <w:spacing w:line="240" w:lineRule="auto" w:after="0" w:before="0"/>
      </w:pPr>
    </w:p>
    <w:p>
      <w:pPr>
        <w:spacing w:line="240" w:lineRule="auto" w:after="0" w:before="0"/>
      </w:pPr>
    </w:p>
    <w:p>
      <w:pPr>
        <w:spacing w:line="240" w:lineRule="auto" w:after="0" w:before="0"/>
      </w:pPr>
    </w:p>
    <w:p>
      <w:pPr>
        <w:spacing w:line="240" w:lineRule="auto" w:after="0" w:before="0"/>
      </w:pPr>
    </w:p>
    <w:p>
      <w:pPr>
        <w:spacing w:line="240" w:lineRule="auto" w:after="0" w:before="0"/>
      </w:pPr>
    </w:p>
    <w:p>
      <w:pPr>
        <w:spacing w:line="240" w:lineRule="auto" w:after="0" w:before="0"/>
      </w:pPr>
    </w:p>
    <w:p>
      <w:pPr>
        <w:spacing w:line="240" w:lineRule="auto" w:after="0" w:before="0"/>
      </w:pPr>
    </w:p>
    <w:p>
      <w:pPr>
        <w:spacing w:line="240" w:lineRule="auto" w:after="0" w:before="0"/>
      </w:pPr>
    </w:p>
    <w:p>
      <w:pPr>
        <w:spacing w:line="240" w:lineRule="auto" w:after="0" w:before="0"/>
      </w:pPr>
    </w:p>
    <w:p>
      <w:pPr>
        <w:spacing w:line="240" w:lineRule="auto" w:after="0" w:before="0"/>
      </w:pPr>
    </w:p>
    <w:p>
      <w:pPr>
        <w:spacing w:line="240" w:lineRule="auto" w:after="0" w:before="0"/>
      </w:pPr>
    </w:p>
    <w:p>
      <w:pPr>
        <w:spacing w:line="240" w:lineRule="auto" w:after="0" w:before="0"/>
      </w:pPr>
    </w:p>
    <w:p>
      <w:pPr>
        <w:spacing w:line="240" w:lineRule="auto" w:after="0" w:before="0"/>
      </w:pPr>
    </w:p>
    <w:p>
      <w:pPr>
        <w:spacing w:line="240" w:lineRule="auto" w:after="0" w:before="0"/>
      </w:pPr>
    </w:p>
    <w:sectPr w:rsidR="00FC693F" w:rsidRPr="0006063C" w:rsidSect="00034616">
      <w:headerReference w:type="default" r:id="rId9"/>
      <w:footerReference w:type="default" r:id="rId10"/>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s="Arial"/>
        <w:b w:val="0"/>
        <w:i w:val="0"/>
        <w:sz w:val="20"/>
        <w:rtl/>
      </w:rPr>
      <w:fldChar w:fldCharType="begin"/>
      <w:instrText>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bidi w:val="1"/>
      <w:pStyle w:val="Header"/>
      <w:jc w:val="right"/>
    </w:pPr>
    <w:r>
      <w:rPr>
        <w:rFonts w:ascii="Arial" w:hAnsi="Arial" w:cs="Arial"/>
        <w:b w:val="0"/>
        <w:i w:val="0"/>
        <w:sz w:val="20"/>
        <w:rtl/>
      </w:rPr>
      <w:t>תמיר  |  רשת ניתוב בצל – מימוש Tor בפייתון</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